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Reddit Sample Review — Wishlist/Purchase-Decision Queries</w:t>
      </w:r>
    </w:p>
    <w:p>
      <w:r>
        <w:rPr>
          <w:i/>
          <w:color w:val="666666"/>
          <w:sz w:val="20"/>
        </w:rPr>
        <w:t>244 normalized items from 3 test queries (of 18 planned) · sorted newest first · via spry_wholemeal/reddit-scraper</w:t>
      </w:r>
    </w:p>
    <w:p/>
    <w:p>
      <w:pPr>
        <w:pStyle w:val="Heading2"/>
      </w:pPr>
      <w:r>
        <w:rPr>
          <w:color w:val="6A6A6A"/>
        </w:rPr>
        <w:t xml:space="preserve">[COMMENT]  </w:t>
      </w:r>
      <w:r>
        <w:rPr>
          <w:b w:val="0"/>
          <w:color w:val="888888"/>
          <w:sz w:val="22"/>
        </w:rPr>
        <w:t>2026-08-20  ·  👍0</w:t>
      </w:r>
    </w:p>
    <w:p>
      <w:r>
        <w:rPr>
          <w:b/>
        </w:rPr>
        <w:t>Comment by u/radiholiday in r/jimgreen</w:t>
      </w:r>
    </w:p>
    <w:p>
      <w:r>
        <w:t>Just got my 719s.. the sizing is frustrating. I had a 10.5 Bronco AX AR and it was too big, but felt decent with an insole. Too much volume without one but the length was great. I sized down to a 10 Bronco AX AR and the volume felt perfect but my toes ended up touching the tip. So I ordered a 10.5 719 thinking double lasted and higher ankle would help lock down and it does, but when I wear my boot socks I'm touching the front of the boot! So frustrating. I love the width so much but I think this is going to be a roadblock too. I would go back to the 10.5 and use an insole but the wrinkled sac appearance of the non double lasted toe on them when worn is just not my thing. Love a soft toe but that ain't it.</w:t>
      </w:r>
    </w:p>
    <w:p>
      <w:r>
        <w:rPr>
          <w:i/>
          <w:color w:val="AAAAAA"/>
          <w:sz w:val="16"/>
        </w:rPr>
        <w:t>reddit_cmt_1vngnwj_p4r6p6u</w:t>
      </w:r>
    </w:p>
    <w:p>
      <w:pPr>
        <w:jc w:val="center"/>
      </w:pPr>
      <w:r>
        <w:rPr>
          <w:color w:val="DDDDDD"/>
          <w:sz w:val="16"/>
        </w:rPr>
        <w:t>————————————————————</w:t>
      </w:r>
    </w:p>
    <w:p>
      <w:pPr>
        <w:pStyle w:val="Heading2"/>
      </w:pPr>
      <w:r>
        <w:rPr>
          <w:color w:val="1A5C99"/>
        </w:rPr>
        <w:t xml:space="preserve">[POST]  </w:t>
      </w:r>
      <w:r>
        <w:rPr>
          <w:b w:val="0"/>
          <w:color w:val="888888"/>
          <w:sz w:val="22"/>
        </w:rPr>
        <w:t>2026-08-17  ·  👍0</w:t>
      </w:r>
    </w:p>
    <w:p>
      <w:r>
        <w:rPr>
          <w:b/>
        </w:rPr>
        <w:t>[PHMotorcycles] LS2 Stream 2 wrong size? Exchange or keep</w:t>
      </w:r>
    </w:p>
    <w:p>
      <w:r>
        <w:t>Mga boss, pa-advise naman sana sa fitment nung LS2 Stream 2 na inorder ko sa Motoworld Shopee Mall (order muna bago tanong haha) 59cm size ng ulo ko (L sa sizing chart nila). Kumuha ako ng XL kasi nababasa ko na maliit daw sizing ng LS2 and need talaga mag-size up. Kagabi ko pa siya nakuha at tinest, tapos nag 2nd wear test ako kanina for around 45 mins. Sa pisngi sobrang ipit (chipmunk cheeks) pero gets ko naman kasi makapal talaga pads and di pa nabbreak in. I tried din yung mga common tests ng fitting like finger between helmet &amp; forehead, shaking, rolling, etc. And I think pasado naman, sumasama naman yung skin ko pag ginagalaw ko yung helmet. Eto yung nagpa-worry sakin: Nung suot ko siya feeling ko okay naman. Sa taas medyo may nafefeel akong parang mainit sa bandang harap sa forehead pero walang pain or red marks. Kaso pagkahubad ko, may naiwang lingering "heavy" feeling sa noo. Tsaka ang main issue, after ko hubarin sa 2nd test ko kanina, napansin ko na medyo kumikirot/sumasakit yung right-back part ng ulo ko. Questions ko sana: Normal lang ba yung ganong lingering feeling sa noo after hubarin ang bagong helmet? Yung sumakit yung likod ng ulo after hubarin sa 2nd wear test, sign ba to na wrong head shape for me yung LS2 kahit pasado sa shake test? Mawawala din kaya yung ganto after break-in (especially sa upper part) or talagang misfit yung size sakin? If ever ba, i-return/exchange ko na ba sa Shopee for a 2XL? Ang iniisip ko lang, baka pag 2XL naman eh maging sobrang luwag na front-to-back para sa 59cm na ulo. And if natanggal ko na yung tags sa helmet, possible pa rin kaya ma-return/exchange sa Shopee/Motoworld? Hindi ko pa naman nagagalaw yung clear film sa visor and maayos pa yung box. Kaya pa ba ng break-in to or try ko nang i-exchange kung pwede? Salamat po sa sasagot!</w:t>
      </w:r>
    </w:p>
    <w:p>
      <w:r>
        <w:rPr>
          <w:i/>
          <w:color w:val="AAAAAA"/>
          <w:sz w:val="16"/>
        </w:rPr>
        <w:t>reddit_post_1vqmzxe</w:t>
      </w:r>
    </w:p>
    <w:p>
      <w:pPr>
        <w:jc w:val="center"/>
      </w:pPr>
      <w:r>
        <w:rPr>
          <w:color w:val="DDDDDD"/>
          <w:sz w:val="16"/>
        </w:rPr>
        <w:t>————————————————————</w:t>
      </w:r>
    </w:p>
    <w:p>
      <w:pPr>
        <w:pStyle w:val="Heading2"/>
      </w:pPr>
      <w:r>
        <w:rPr>
          <w:color w:val="6A6A6A"/>
        </w:rPr>
        <w:t xml:space="preserve">[COMMENT]  </w:t>
      </w:r>
      <w:r>
        <w:rPr>
          <w:b w:val="0"/>
          <w:color w:val="888888"/>
          <w:sz w:val="22"/>
        </w:rPr>
        <w:t>2026-08-14  ·  👍0</w:t>
      </w:r>
    </w:p>
    <w:p>
      <w:r>
        <w:rPr>
          <w:b/>
        </w:rPr>
        <w:t>Comment by u/iloqin in r/jimgreen</w:t>
      </w:r>
    </w:p>
    <w:p>
      <w:r>
        <w:t>Looks fine to me.</w:t>
      </w:r>
    </w:p>
    <w:p>
      <w:r>
        <w:rPr>
          <w:i/>
          <w:color w:val="AAAAAA"/>
          <w:sz w:val="16"/>
        </w:rPr>
        <w:t>reddit_cmt_1vngnwj_p3jvqgc</w:t>
      </w:r>
    </w:p>
    <w:p>
      <w:pPr>
        <w:jc w:val="center"/>
      </w:pPr>
      <w:r>
        <w:rPr>
          <w:color w:val="DDDDDD"/>
          <w:sz w:val="16"/>
        </w:rPr>
        <w:t>————————————————————</w:t>
      </w:r>
    </w:p>
    <w:p>
      <w:pPr>
        <w:pStyle w:val="Heading2"/>
      </w:pPr>
      <w:r>
        <w:rPr>
          <w:color w:val="6A6A6A"/>
        </w:rPr>
        <w:t xml:space="preserve">[COMMENT]  </w:t>
      </w:r>
      <w:r>
        <w:rPr>
          <w:b w:val="0"/>
          <w:color w:val="888888"/>
          <w:sz w:val="22"/>
        </w:rPr>
        <w:t>2026-08-14  ·  👍0</w:t>
      </w:r>
    </w:p>
    <w:p>
      <w:r>
        <w:rPr>
          <w:b/>
        </w:rPr>
        <w:t>Comment by u/StephanTrikolor in r/jimgreen</w:t>
      </w:r>
    </w:p>
    <w:p>
      <w:r>
        <w:t>Jim Green Europe here. Looking at your measurements, I think the main issue is simply that you went a little too large. If your feet measure around 25 cm, the Jim Green size guide puts 25.2 cm at UK 7, so a UK 6.5 would most likely have been the better choice and given you a noticeably better fit. That said, length is only one part of getting the right size. Foot width, overall volume and instep height also make a big difference, and these factors are very difficult to incorporate into one master sizing chart without making it overly complicated. From what you describe, I also suspect that the AnatomX last may simply be too wide/high-volume for your particular foot shape. So this may be a combination of choosing a slightly too large size and a last that is particularly generous for your foot. Feel free to contact our support and we can have a look at it with you. Depending on where you are located, we may also be able to arrange a cheaper paid return label for you.</w:t>
      </w:r>
    </w:p>
    <w:p>
      <w:r>
        <w:rPr>
          <w:i/>
          <w:color w:val="AAAAAA"/>
          <w:sz w:val="16"/>
        </w:rPr>
        <w:t>reddit_cmt_1vngnwj_p3m1npe</w:t>
      </w:r>
    </w:p>
    <w:p>
      <w:pPr>
        <w:jc w:val="center"/>
      </w:pPr>
      <w:r>
        <w:rPr>
          <w:color w:val="DDDDDD"/>
          <w:sz w:val="16"/>
        </w:rPr>
        <w:t>————————————————————</w:t>
      </w:r>
    </w:p>
    <w:p>
      <w:pPr>
        <w:pStyle w:val="Heading2"/>
      </w:pPr>
      <w:r>
        <w:rPr>
          <w:color w:val="6A6A6A"/>
        </w:rPr>
        <w:t xml:space="preserve">[COMMENT]  </w:t>
      </w:r>
      <w:r>
        <w:rPr>
          <w:b w:val="0"/>
          <w:color w:val="888888"/>
          <w:sz w:val="22"/>
        </w:rPr>
        <w:t>2026-08-14  ·  👍0</w:t>
      </w:r>
    </w:p>
    <w:p>
      <w:r>
        <w:rPr>
          <w:b/>
        </w:rPr>
        <w:t>Comment by u/birdman332 in r/jimgreen</w:t>
      </w:r>
    </w:p>
    <w:p>
      <w:r>
        <w:t>u/bitterologist , you interested in selling these?</w:t>
      </w:r>
    </w:p>
    <w:p>
      <w:r>
        <w:rPr>
          <w:i/>
          <w:color w:val="AAAAAA"/>
          <w:sz w:val="16"/>
        </w:rPr>
        <w:t>reddit_cmt_1vngnwj_p3k29d0</w:t>
      </w:r>
    </w:p>
    <w:p>
      <w:pPr>
        <w:jc w:val="center"/>
      </w:pPr>
      <w:r>
        <w:rPr>
          <w:color w:val="DDDDDD"/>
          <w:sz w:val="16"/>
        </w:rPr>
        <w:t>————————————————————</w:t>
      </w:r>
    </w:p>
    <w:p>
      <w:pPr>
        <w:pStyle w:val="Heading2"/>
      </w:pPr>
      <w:r>
        <w:rPr>
          <w:color w:val="6A6A6A"/>
        </w:rPr>
        <w:t xml:space="preserve">[COMMENT]  </w:t>
      </w:r>
      <w:r>
        <w:rPr>
          <w:b w:val="0"/>
          <w:color w:val="888888"/>
          <w:sz w:val="22"/>
        </w:rPr>
        <w:t>2026-08-14  ·  👍0</w:t>
      </w:r>
    </w:p>
    <w:p>
      <w:r>
        <w:rPr>
          <w:b/>
        </w:rPr>
        <w:t>Comment by u/MxQueer in r/jimgreen</w:t>
      </w:r>
    </w:p>
    <w:p>
      <w:r>
        <w:t>For me they told their boots have 0,6cm extra room. I ordered AnatomX Troopers as UK7,5 and UK8. Because 0,6cm is ridiculously and painfully too less. My longer foot is about 23,95cm and my wool socks take about 1cm or bit more even as themselves (without thinner socks under them). If Trooper is like these, sounds like I should have go with UK6 as well. For me this was first time buying by UK sizes and also first time buying Jim Green. Yeah I was going to send one of them back. Not quite so expensive as from your country. I was really hoping I wouldn't need to send both of them back. It's going to be expensive and also it was limited pre order. Shit.</w:t>
      </w:r>
    </w:p>
    <w:p>
      <w:r>
        <w:rPr>
          <w:i/>
          <w:color w:val="AAAAAA"/>
          <w:sz w:val="16"/>
        </w:rPr>
        <w:t>reddit_cmt_1vngnwj_p3k8ovk</w:t>
      </w:r>
    </w:p>
    <w:p>
      <w:pPr>
        <w:jc w:val="center"/>
      </w:pPr>
      <w:r>
        <w:rPr>
          <w:color w:val="DDDDDD"/>
          <w:sz w:val="16"/>
        </w:rPr>
        <w:t>————————————————————</w:t>
      </w:r>
    </w:p>
    <w:p>
      <w:pPr>
        <w:pStyle w:val="Heading2"/>
      </w:pPr>
      <w:r>
        <w:rPr>
          <w:color w:val="6A6A6A"/>
        </w:rPr>
        <w:t xml:space="preserve">[COMMENT]  </w:t>
      </w:r>
      <w:r>
        <w:rPr>
          <w:b w:val="0"/>
          <w:color w:val="888888"/>
          <w:sz w:val="22"/>
        </w:rPr>
        <w:t>2026-08-14  ·  👍0</w:t>
      </w:r>
    </w:p>
    <w:p>
      <w:r>
        <w:rPr>
          <w:b/>
        </w:rPr>
        <w:t>Comment by u/grizzly-bird in r/jimgreen</w:t>
      </w:r>
    </w:p>
    <w:p>
      <w:r>
        <w:t>For what it's worth, I just got these 719s in UK 9.5 for my 275ish mm feet (measured with my regular socks), and while a couple extra mm would be perfect they're not really objectively too short. I'm not confident that sizing up to 10s would be strictly better, but they would definitely be wearable for me as well. Decisions, decisions.</w:t>
      </w:r>
    </w:p>
    <w:p>
      <w:r>
        <w:rPr>
          <w:i/>
          <w:color w:val="AAAAAA"/>
          <w:sz w:val="16"/>
        </w:rPr>
        <w:t>reddit_cmt_1vngnwj_p3mbf6o</w:t>
      </w:r>
    </w:p>
    <w:p>
      <w:pPr>
        <w:jc w:val="center"/>
      </w:pPr>
      <w:r>
        <w:rPr>
          <w:color w:val="DDDDDD"/>
          <w:sz w:val="16"/>
        </w:rPr>
        <w:t>————————————————————</w:t>
      </w:r>
    </w:p>
    <w:p>
      <w:pPr>
        <w:pStyle w:val="Heading2"/>
      </w:pPr>
      <w:r>
        <w:rPr>
          <w:color w:val="1A5C99"/>
        </w:rPr>
        <w:t xml:space="preserve">[POST]  </w:t>
      </w:r>
      <w:r>
        <w:rPr>
          <w:b w:val="0"/>
          <w:color w:val="888888"/>
          <w:sz w:val="22"/>
        </w:rPr>
        <w:t>2026-08-13  ·  👍0</w:t>
      </w:r>
    </w:p>
    <w:p>
      <w:r>
        <w:rPr>
          <w:b/>
        </w:rPr>
        <w:t>[jimgreen] The AnatomX 719 run way bigger than the size chart suggests</w:t>
      </w:r>
    </w:p>
    <w:p>
      <w:r>
        <w:t>My feet are almost exactly 25 cm (9.8 inches) long. According to the size chart at Jim Green's web page, that means a UK size 7 should be just about right. This seemed a bit weird, considering I'm typicallly around UK size 6. But I figured it might be like with Lems and their weird sizes, where a UK size 7 fits me just fine. But boy was I wrong! These are comically big, bordering on clown shoes territory. There's a good 2 cm of extra space in the toe box. In other words, I should probably have gotten a pair in size 6 instead. I get that shoe sizes are hard to get right, but in my opinion this feels like it's off by too much. If I wear an extra pair of thick wool socks and add an insole, they fit okay albeit a bit on the loose side. So I'm considering just using them as winter boots, and salvaging the situation that way. Sending them back to Jim Green EU would cost me about 50€ uninsured, and another 10€ for insurance – that's roughly 20 percent of what I paid for the boots themselves. Other than the size, they seem like fine boots. It's just a pity the size chart isn't accurate.</w:t>
      </w:r>
    </w:p>
    <w:p>
      <w:r>
        <w:rPr>
          <w:i/>
          <w:color w:val="AAAAAA"/>
          <w:sz w:val="16"/>
        </w:rPr>
        <w:t>reddit_post_1vngnwj</w:t>
      </w:r>
    </w:p>
    <w:p>
      <w:pPr>
        <w:jc w:val="center"/>
      </w:pPr>
      <w:r>
        <w:rPr>
          <w:color w:val="DDDDDD"/>
          <w:sz w:val="16"/>
        </w:rPr>
        <w:t>————————————————————</w:t>
      </w:r>
    </w:p>
    <w:p>
      <w:pPr>
        <w:pStyle w:val="Heading2"/>
      </w:pPr>
      <w:r>
        <w:rPr>
          <w:color w:val="6A6A6A"/>
        </w:rPr>
        <w:t xml:space="preserve">[COMMENT]  </w:t>
      </w:r>
      <w:r>
        <w:rPr>
          <w:b w:val="0"/>
          <w:color w:val="888888"/>
          <w:sz w:val="22"/>
        </w:rPr>
        <w:t>2026-08-13  ·  👍0</w:t>
      </w:r>
    </w:p>
    <w:p>
      <w:r>
        <w:rPr>
          <w:b/>
        </w:rPr>
        <w:t>Comment by u/PlayItAgainSusan in r/jimgreen</w:t>
      </w:r>
    </w:p>
    <w:p>
      <w:r>
        <w:t>I really don't understand boot and shoe makers sizing decisions. Measuring is objectively easy.</w:t>
      </w:r>
    </w:p>
    <w:p>
      <w:r>
        <w:rPr>
          <w:i/>
          <w:color w:val="AAAAAA"/>
          <w:sz w:val="16"/>
        </w:rPr>
        <w:t>reddit_cmt_1vngnwj_p3inv0p</w:t>
      </w:r>
    </w:p>
    <w:p>
      <w:pPr>
        <w:jc w:val="center"/>
      </w:pPr>
      <w:r>
        <w:rPr>
          <w:color w:val="DDDDDD"/>
          <w:sz w:val="16"/>
        </w:rPr>
        <w:t>————————————————————</w:t>
      </w:r>
    </w:p>
    <w:p>
      <w:pPr>
        <w:pStyle w:val="Heading2"/>
      </w:pPr>
      <w:r>
        <w:rPr>
          <w:color w:val="6A6A6A"/>
        </w:rPr>
        <w:t xml:space="preserve">[COMMENT]  </w:t>
      </w:r>
      <w:r>
        <w:rPr>
          <w:b w:val="0"/>
          <w:color w:val="888888"/>
          <w:sz w:val="22"/>
        </w:rPr>
        <w:t>2026-08-13  ·  👍0</w:t>
      </w:r>
    </w:p>
    <w:p>
      <w:r>
        <w:rPr>
          <w:b/>
        </w:rPr>
        <w:t>Comment by u/Electrical_Jump_8313 in r/jimgreen</w:t>
      </w:r>
    </w:p>
    <w:p>
      <w:r>
        <w:t>My issue, and what I’m nervous about, is I have 3 AnatomX pairs currently. Bronco AR AX - Size 10 Fudge AR AX - Size 10 Fudge custom AX Stockman - Size 10 The broncos fit absolutely perfectly. The fudge are too big by just an annoying amount. It sucks. I’m hoping the Bronco double lasted 719s fit as well as the Bronco AR AX.</w:t>
      </w:r>
    </w:p>
    <w:p>
      <w:r>
        <w:rPr>
          <w:i/>
          <w:color w:val="AAAAAA"/>
          <w:sz w:val="16"/>
        </w:rPr>
        <w:t>reddit_cmt_1vngnwj_p3hikf7</w:t>
      </w:r>
    </w:p>
    <w:p>
      <w:pPr>
        <w:jc w:val="center"/>
      </w:pPr>
      <w:r>
        <w:rPr>
          <w:color w:val="DDDDDD"/>
          <w:sz w:val="16"/>
        </w:rPr>
        <w:t>————————————————————</w:t>
      </w:r>
    </w:p>
    <w:p>
      <w:pPr>
        <w:pStyle w:val="Heading2"/>
      </w:pPr>
      <w:r>
        <w:rPr>
          <w:color w:val="6A6A6A"/>
        </w:rPr>
        <w:t xml:space="preserve">[COMMENT]  </w:t>
      </w:r>
      <w:r>
        <w:rPr>
          <w:b w:val="0"/>
          <w:color w:val="888888"/>
          <w:sz w:val="22"/>
        </w:rPr>
        <w:t>2026-08-13  ·  👍0</w:t>
      </w:r>
    </w:p>
    <w:p>
      <w:r>
        <w:rPr>
          <w:b/>
        </w:rPr>
        <w:t>Comment by u/Gregory_ku in r/jimgreen</w:t>
      </w:r>
    </w:p>
    <w:p>
      <w:r>
        <w:t>2 cm is about .75 inches which is about a thumbs width. Length for me is spot on</w:t>
      </w:r>
    </w:p>
    <w:p>
      <w:r>
        <w:rPr>
          <w:i/>
          <w:color w:val="AAAAAA"/>
          <w:sz w:val="16"/>
        </w:rPr>
        <w:t>reddit_cmt_1vngnwj_p3if79p</w:t>
      </w:r>
    </w:p>
    <w:p>
      <w:pPr>
        <w:jc w:val="center"/>
      </w:pPr>
      <w:r>
        <w:rPr>
          <w:color w:val="DDDDDD"/>
          <w:sz w:val="16"/>
        </w:rPr>
        <w:t>————————————————————</w:t>
      </w:r>
    </w:p>
    <w:p>
      <w:pPr>
        <w:pStyle w:val="Heading2"/>
      </w:pPr>
      <w:r>
        <w:rPr>
          <w:color w:val="6A6A6A"/>
        </w:rPr>
        <w:t xml:space="preserve">[COMMENT]  </w:t>
      </w:r>
      <w:r>
        <w:rPr>
          <w:b w:val="0"/>
          <w:color w:val="888888"/>
          <w:sz w:val="22"/>
        </w:rPr>
        <w:t>2026-08-13  ·  👍0</w:t>
      </w:r>
    </w:p>
    <w:p>
      <w:r>
        <w:rPr>
          <w:b/>
        </w:rPr>
        <w:t>Comment by u/blindtig3r in r/jimgreen</w:t>
      </w:r>
    </w:p>
    <w:p>
      <w:r>
        <w:t>If you need insoles plus thick socks to touch the sides they are too wide. If any size Lems fits you I don’t think you have wide feet so a 4E shoe will be massive.</w:t>
      </w:r>
    </w:p>
    <w:p>
      <w:r>
        <w:rPr>
          <w:i/>
          <w:color w:val="AAAAAA"/>
          <w:sz w:val="16"/>
        </w:rPr>
        <w:t>reddit_cmt_1vngnwj_p3jhwq2</w:t>
      </w:r>
    </w:p>
    <w:p>
      <w:pPr>
        <w:jc w:val="center"/>
      </w:pPr>
      <w:r>
        <w:rPr>
          <w:color w:val="DDDDDD"/>
          <w:sz w:val="16"/>
        </w:rPr>
        <w:t>————————————————————</w:t>
      </w:r>
    </w:p>
    <w:p>
      <w:pPr>
        <w:pStyle w:val="Heading2"/>
      </w:pPr>
      <w:r>
        <w:rPr>
          <w:color w:val="1A5C99"/>
        </w:rPr>
        <w:t xml:space="preserve">[POST]  </w:t>
      </w:r>
      <w:r>
        <w:rPr>
          <w:b w:val="0"/>
          <w:color w:val="888888"/>
          <w:sz w:val="22"/>
        </w:rPr>
        <w:t>2026-08-06  ·  👍0</w:t>
      </w:r>
    </w:p>
    <w:p>
      <w:r>
        <w:rPr>
          <w:b/>
        </w:rPr>
        <w:t>[SneakerheadsIndia] Want to buy chuck 70</w:t>
      </w:r>
    </w:p>
    <w:p>
      <w:r>
        <w:t>chuck 70 wanna buy is this price good theres no return and exchange also so skeptical should i wait for myntra and ajio deals saw many ppl copping at 4k and some even less so is 4.5k worth to pay for this color?</w:t>
      </w:r>
    </w:p>
    <w:p>
      <w:r>
        <w:rPr>
          <w:i/>
          <w:color w:val="AAAAAA"/>
          <w:sz w:val="16"/>
        </w:rPr>
        <w:t>reddit_post_1vhh979</w:t>
      </w:r>
    </w:p>
    <w:p>
      <w:pPr>
        <w:jc w:val="center"/>
      </w:pPr>
      <w:r>
        <w:rPr>
          <w:color w:val="DDDDDD"/>
          <w:sz w:val="16"/>
        </w:rPr>
        <w:t>————————————————————</w:t>
      </w:r>
    </w:p>
    <w:p>
      <w:pPr>
        <w:pStyle w:val="Heading2"/>
      </w:pPr>
      <w:r>
        <w:rPr>
          <w:color w:val="6A6A6A"/>
        </w:rPr>
        <w:t xml:space="preserve">[COMMENT]  </w:t>
      </w:r>
      <w:r>
        <w:rPr>
          <w:b w:val="0"/>
          <w:color w:val="888888"/>
          <w:sz w:val="22"/>
        </w:rPr>
        <w:t>2026-08-06  ·  👍0</w:t>
      </w:r>
    </w:p>
    <w:p>
      <w:r>
        <w:rPr>
          <w:b/>
        </w:rPr>
        <w:t>Comment by u/CustardWide7880 in r/GoldSilverDealsIndia</w:t>
      </w:r>
    </w:p>
    <w:p>
      <w:r>
        <w:t>Is it working now? And what if I use the equitas selfe credit card directly on ajio? Would it work??</w:t>
      </w:r>
    </w:p>
    <w:p>
      <w:r>
        <w:rPr>
          <w:i/>
          <w:color w:val="AAAAAA"/>
          <w:sz w:val="16"/>
        </w:rPr>
        <w:t>reddit_cmt_1vde1jc_p22egsn</w:t>
      </w:r>
    </w:p>
    <w:p>
      <w:pPr>
        <w:jc w:val="center"/>
      </w:pPr>
      <w:r>
        <w:rPr>
          <w:color w:val="DDDDDD"/>
          <w:sz w:val="16"/>
        </w:rPr>
        <w:t>————————————————————</w:t>
      </w:r>
    </w:p>
    <w:p>
      <w:pPr>
        <w:pStyle w:val="Heading2"/>
      </w:pPr>
      <w:r>
        <w:rPr>
          <w:color w:val="1A5C99"/>
        </w:rPr>
        <w:t xml:space="preserve">[POST]  </w:t>
      </w:r>
      <w:r>
        <w:rPr>
          <w:b w:val="0"/>
          <w:color w:val="888888"/>
          <w:sz w:val="22"/>
        </w:rPr>
        <w:t>2026-08-05  ·  👍0</w:t>
      </w:r>
    </w:p>
    <w:p>
      <w:r>
        <w:rPr>
          <w:b/>
        </w:rPr>
        <w:t>[GoldIndia] A query as beginner</w:t>
      </w:r>
    </w:p>
    <w:p>
      <w:r>
        <w:t>Hi all im from Hyderabad after everything now i decided to buy gold in coins it maybe 1 gram or 10gram but pure gold 24k 999. But here comes my question im very confused about where to pay should i pay at local jewellery stores or branded like lalitha , Bhima , malabar etc as seen many times that people bought from myntra and ajio. Experts ! would appreciate you if you could suggest me in this topic Thanks in advance Rohan</w:t>
      </w:r>
    </w:p>
    <w:p>
      <w:r>
        <w:rPr>
          <w:i/>
          <w:color w:val="AAAAAA"/>
          <w:sz w:val="16"/>
        </w:rPr>
        <w:t>reddit_post_1vg0tn0</w:t>
      </w:r>
    </w:p>
    <w:p>
      <w:pPr>
        <w:jc w:val="center"/>
      </w:pPr>
      <w:r>
        <w:rPr>
          <w:color w:val="DDDDDD"/>
          <w:sz w:val="16"/>
        </w:rPr>
        <w:t>————————————————————</w:t>
      </w:r>
    </w:p>
    <w:p>
      <w:pPr>
        <w:pStyle w:val="Heading2"/>
      </w:pPr>
      <w:r>
        <w:rPr>
          <w:color w:val="6A6A6A"/>
        </w:rPr>
        <w:t xml:space="preserve">[COMMENT]  </w:t>
      </w:r>
      <w:r>
        <w:rPr>
          <w:b w:val="0"/>
          <w:color w:val="888888"/>
          <w:sz w:val="22"/>
        </w:rPr>
        <w:t>2026-08-05  ·  👍0</w:t>
      </w:r>
    </w:p>
    <w:p>
      <w:r>
        <w:rPr>
          <w:b/>
        </w:rPr>
        <w:t>Comment by u/AutoModerator in r/GoldIndia</w:t>
      </w:r>
    </w:p>
    <w:p>
      <w:r>
        <w:t>Welcome to r/GoldIndia ! Here is a quick safety checklist for your post: * BIS Hallmark: Always ensure your gold has the BIS logo, purity (e.g., 22K916), and the 6-digit HUID code. * Live Rates: Gold prices change daily. Verify the current market rate before any transaction. * Invoices: Never buy gold without a GST-compliant tax invoice. Avoid "cash-only" deals to save on tax. * Purity Testing: If you are unsure, visit a government-recognized assaying center for a Karatmeter test. * Scam Warning: Be extremely wary of anyone sending you a Direct Message (DM) offering "cheap gold" or "investment schemes." * Don't Share Personal Info: Never post your phone number or home address publicly. I am a bot, and this action was performed automatically. Please contact the moderators of this subreddit if you have any questions or concerns.</w:t>
      </w:r>
    </w:p>
    <w:p>
      <w:r>
        <w:rPr>
          <w:i/>
          <w:color w:val="AAAAAA"/>
          <w:sz w:val="16"/>
        </w:rPr>
        <w:t>reddit_cmt_1vg0tn0_p1ta6dh</w:t>
      </w:r>
    </w:p>
    <w:p>
      <w:pPr>
        <w:jc w:val="center"/>
      </w:pPr>
      <w:r>
        <w:rPr>
          <w:color w:val="DDDDDD"/>
          <w:sz w:val="16"/>
        </w:rPr>
        <w:t>————————————————————</w:t>
      </w:r>
    </w:p>
    <w:p>
      <w:pPr>
        <w:pStyle w:val="Heading2"/>
      </w:pPr>
      <w:r>
        <w:rPr>
          <w:color w:val="6A6A6A"/>
        </w:rPr>
        <w:t xml:space="preserve">[COMMENT]  </w:t>
      </w:r>
      <w:r>
        <w:rPr>
          <w:b w:val="0"/>
          <w:color w:val="888888"/>
          <w:sz w:val="22"/>
        </w:rPr>
        <w:t>2026-08-05  ·  👍0</w:t>
      </w:r>
    </w:p>
    <w:p>
      <w:r>
        <w:rPr>
          <w:b/>
        </w:rPr>
        <w:t>Comment by u/hekermon in r/GoldIndia</w:t>
      </w:r>
    </w:p>
    <w:p>
      <w:r>
        <w:t>offline you will have to pay making charges and GST without any discount so it will become Spot Price + 5%MC+ 3%GST. if you buy online you will get discount around 8-10% which will help you save MC and GST cost.</w:t>
      </w:r>
    </w:p>
    <w:p>
      <w:r>
        <w:rPr>
          <w:i/>
          <w:color w:val="AAAAAA"/>
          <w:sz w:val="16"/>
        </w:rPr>
        <w:t>reddit_cmt_1vg0tn0_p1tk3vd</w:t>
      </w:r>
    </w:p>
    <w:p>
      <w:pPr>
        <w:jc w:val="center"/>
      </w:pPr>
      <w:r>
        <w:rPr>
          <w:color w:val="DDDDDD"/>
          <w:sz w:val="16"/>
        </w:rPr>
        <w:t>————————————————————</w:t>
      </w:r>
    </w:p>
    <w:p>
      <w:pPr>
        <w:pStyle w:val="Heading2"/>
      </w:pPr>
      <w:r>
        <w:rPr>
          <w:color w:val="6A6A6A"/>
        </w:rPr>
        <w:t xml:space="preserve">[COMMENT]  </w:t>
      </w:r>
      <w:r>
        <w:rPr>
          <w:b w:val="0"/>
          <w:color w:val="888888"/>
          <w:sz w:val="22"/>
        </w:rPr>
        <w:t>2026-08-05  ·  👍0</w:t>
      </w:r>
    </w:p>
    <w:p>
      <w:r>
        <w:rPr>
          <w:b/>
        </w:rPr>
        <w:t>Comment by u/srishakthijewels-blr in r/GoldIndia</w:t>
      </w:r>
    </w:p>
    <w:p>
      <w:r>
        <w:t>Buy it online if available at good discount (compare the final net rate online with ibja live gold rate if you get it around it its good deal) Also a suggestion if you know some local jeweller who can provide you with proper 999 packed gold coins (not the gold silli) then once enquire the rate as sometimes,deal in cash to buy gold-you get at lesser price in local market.</w:t>
      </w:r>
    </w:p>
    <w:p>
      <w:r>
        <w:rPr>
          <w:i/>
          <w:color w:val="AAAAAA"/>
          <w:sz w:val="16"/>
        </w:rPr>
        <w:t>reddit_cmt_1vg0tn0_p1tqtqc</w:t>
      </w:r>
    </w:p>
    <w:p>
      <w:pPr>
        <w:jc w:val="center"/>
      </w:pPr>
      <w:r>
        <w:rPr>
          <w:color w:val="DDDDDD"/>
          <w:sz w:val="16"/>
        </w:rPr>
        <w:t>————————————————————</w:t>
      </w:r>
    </w:p>
    <w:p>
      <w:pPr>
        <w:pStyle w:val="Heading2"/>
      </w:pPr>
      <w:r>
        <w:rPr>
          <w:color w:val="6A6A6A"/>
        </w:rPr>
        <w:t xml:space="preserve">[COMMENT]  </w:t>
      </w:r>
      <w:r>
        <w:rPr>
          <w:b w:val="0"/>
          <w:color w:val="888888"/>
          <w:sz w:val="22"/>
        </w:rPr>
        <w:t>2026-08-05  ·  👍0</w:t>
      </w:r>
    </w:p>
    <w:p>
      <w:r>
        <w:rPr>
          <w:b/>
        </w:rPr>
        <w:t>Comment by u/Altruistic-Ad7958 in r/GoldIndia</w:t>
      </w:r>
    </w:p>
    <w:p>
      <w:r>
        <w:t>Buy it offline if u got setting with ur local jweller they accept cash gives somewhat lower than spot no making no gst bla bla Buy online of u have certain cards like federal hsbc icici n hdfc they often runs some offer on ajio Note:buy offline only if its ur knwn jweller remembr this</w:t>
      </w:r>
    </w:p>
    <w:p>
      <w:r>
        <w:rPr>
          <w:i/>
          <w:color w:val="AAAAAA"/>
          <w:sz w:val="16"/>
        </w:rPr>
        <w:t>reddit_cmt_1vg0tn0_p1tvv6o</w:t>
      </w:r>
    </w:p>
    <w:p>
      <w:pPr>
        <w:jc w:val="center"/>
      </w:pPr>
      <w:r>
        <w:rPr>
          <w:color w:val="DDDDDD"/>
          <w:sz w:val="16"/>
        </w:rPr>
        <w:t>————————————————————</w:t>
      </w:r>
    </w:p>
    <w:p>
      <w:pPr>
        <w:pStyle w:val="Heading2"/>
      </w:pPr>
      <w:r>
        <w:rPr>
          <w:color w:val="1A5C99"/>
        </w:rPr>
        <w:t xml:space="preserve">[POST]  </w:t>
      </w:r>
      <w:r>
        <w:rPr>
          <w:b w:val="0"/>
          <w:color w:val="888888"/>
          <w:sz w:val="22"/>
        </w:rPr>
        <w:t>2026-08-02  ·  👍0</w:t>
      </w:r>
    </w:p>
    <w:p>
      <w:r>
        <w:rPr>
          <w:b/>
        </w:rPr>
        <w:t>[GoldSilverDealsIndia] Best card strategy for Ajio &amp; Myntra from my current stack?</w:t>
      </w:r>
    </w:p>
    <w:p>
      <w:r>
        <w:t>I keep seeing posts about getting great discounts/ cashback on AJIO and Myntra, and I'm looking to optimize my purchases. Here is my current card setup: * HDFC Regalia Gold * HDFC Swiggy * Amazon Pay ICICI * Axis My Zone * HSBC Debit Card * SBI Debit Card Out of these, which card (or voucher route like SmartBuy) will give me the maximum reward points/ cashback for Myntra and Ajio? Appreciate any tips or workarounds! Or should I add any other credit card to my stack?</w:t>
      </w:r>
    </w:p>
    <w:p>
      <w:r>
        <w:rPr>
          <w:i/>
          <w:color w:val="AAAAAA"/>
          <w:sz w:val="16"/>
        </w:rPr>
        <w:t>reddit_post_1vde1jc</w:t>
      </w:r>
    </w:p>
    <w:p>
      <w:pPr>
        <w:jc w:val="center"/>
      </w:pPr>
      <w:r>
        <w:rPr>
          <w:color w:val="DDDDDD"/>
          <w:sz w:val="16"/>
        </w:rPr>
        <w:t>————————————————————</w:t>
      </w:r>
    </w:p>
    <w:p>
      <w:pPr>
        <w:pStyle w:val="Heading2"/>
      </w:pPr>
      <w:r>
        <w:rPr>
          <w:color w:val="1A5C99"/>
        </w:rPr>
        <w:t xml:space="preserve">[POST]  </w:t>
      </w:r>
      <w:r>
        <w:rPr>
          <w:b w:val="0"/>
          <w:color w:val="888888"/>
          <w:sz w:val="22"/>
        </w:rPr>
        <w:t>2026-08-02  ·  👍0</w:t>
      </w:r>
    </w:p>
    <w:p>
      <w:r>
        <w:rPr>
          <w:b/>
        </w:rPr>
        <w:t>[creditcardreviewers] Best card strategy for Ajio &amp; Myntra from my current stack?</w:t>
      </w:r>
    </w:p>
    <w:p>
      <w:r>
        <w:t>I keep seeing posts about getting great discounts/ cashback on AJIO and Myntra, and I'm looking to optimize my purchases. Here is my current card setup: \* HDFC Regalia Gold \* HDFC Swiggy \* Amazon Pay ICICI \* Axis My Zone \* HSBC Debit Card \* SBI Debit Card Out of these, which card (or voucher route like SmartBuy) will give me the maximum reward points/ cashback for Myntra and Ajio? Appreciate any tips or workarounds! Or should I add any other credit card to my stack?</w:t>
      </w:r>
    </w:p>
    <w:p>
      <w:r>
        <w:rPr>
          <w:i/>
          <w:color w:val="AAAAAA"/>
          <w:sz w:val="16"/>
        </w:rPr>
        <w:t>reddit_post_1vdfndc</w:t>
      </w:r>
    </w:p>
    <w:p>
      <w:pPr>
        <w:jc w:val="center"/>
      </w:pPr>
      <w:r>
        <w:rPr>
          <w:color w:val="DDDDDD"/>
          <w:sz w:val="16"/>
        </w:rPr>
        <w:t>————————————————————</w:t>
      </w:r>
    </w:p>
    <w:p>
      <w:pPr>
        <w:pStyle w:val="Heading2"/>
      </w:pPr>
      <w:r>
        <w:rPr>
          <w:color w:val="6A6A6A"/>
        </w:rPr>
        <w:t xml:space="preserve">[COMMENT]  </w:t>
      </w:r>
      <w:r>
        <w:rPr>
          <w:b w:val="0"/>
          <w:color w:val="888888"/>
          <w:sz w:val="22"/>
        </w:rPr>
        <w:t>2026-08-02  ·  👍0</w:t>
      </w:r>
    </w:p>
    <w:p>
      <w:r>
        <w:rPr>
          <w:b/>
        </w:rPr>
        <w:t>Comment by u/Major_Tomatillo3351 in r/GoldSilverDealsIndia</w:t>
      </w:r>
    </w:p>
    <w:p>
      <w:r>
        <w:t>Use HDFC Regalia Gold for BLINKDEAL using the PhonePe Route. It will give you 5x Rewards points, net returns is somewhere near to 6.5% I avoid Swiggy HDFC due to hit and miss cases. Better to use your Swiggy HDFC on Swiggy using the CRED Pay route whenever the golds are listed at market price in Swiggy.</w:t>
      </w:r>
    </w:p>
    <w:p>
      <w:r>
        <w:rPr>
          <w:i/>
          <w:color w:val="AAAAAA"/>
          <w:sz w:val="16"/>
        </w:rPr>
        <w:t>reddit_cmt_1vde1jc_p18qapm</w:t>
      </w:r>
    </w:p>
    <w:p>
      <w:pPr>
        <w:jc w:val="center"/>
      </w:pPr>
      <w:r>
        <w:rPr>
          <w:color w:val="DDDDDD"/>
          <w:sz w:val="16"/>
        </w:rPr>
        <w:t>————————————————————</w:t>
      </w:r>
    </w:p>
    <w:p>
      <w:pPr>
        <w:pStyle w:val="Heading2"/>
      </w:pPr>
      <w:r>
        <w:rPr>
          <w:color w:val="6A6A6A"/>
        </w:rPr>
        <w:t xml:space="preserve">[COMMENT]  </w:t>
      </w:r>
      <w:r>
        <w:rPr>
          <w:b w:val="0"/>
          <w:color w:val="888888"/>
          <w:sz w:val="22"/>
        </w:rPr>
        <w:t>2026-08-02  ·  👍0</w:t>
      </w:r>
    </w:p>
    <w:p>
      <w:r>
        <w:rPr>
          <w:b/>
        </w:rPr>
        <w:t>Comment by u/Smart-Vermicelli4678 in r/GoldSilverDealsIndia</w:t>
      </w:r>
    </w:p>
    <w:p>
      <w:r>
        <w:t>https://www.reddit.com/r/GoldSilverDealsIndia/s/uoUOly35Zn here he mentioned that he didn’t get any rewards by using regalia</w:t>
      </w:r>
    </w:p>
    <w:p>
      <w:r>
        <w:rPr>
          <w:i/>
          <w:color w:val="AAAAAA"/>
          <w:sz w:val="16"/>
        </w:rPr>
        <w:t>reddit_cmt_1vde1jc_p18wh1x</w:t>
      </w:r>
    </w:p>
    <w:p>
      <w:pPr>
        <w:jc w:val="center"/>
      </w:pPr>
      <w:r>
        <w:rPr>
          <w:color w:val="DDDDDD"/>
          <w:sz w:val="16"/>
        </w:rPr>
        <w:t>————————————————————</w:t>
      </w:r>
    </w:p>
    <w:p>
      <w:pPr>
        <w:pStyle w:val="Heading2"/>
      </w:pPr>
      <w:r>
        <w:rPr>
          <w:color w:val="6A6A6A"/>
        </w:rPr>
        <w:t xml:space="preserve">[COMMENT]  </w:t>
      </w:r>
      <w:r>
        <w:rPr>
          <w:b w:val="0"/>
          <w:color w:val="888888"/>
          <w:sz w:val="22"/>
        </w:rPr>
        <w:t>2026-08-02  ·  👍0</w:t>
      </w:r>
    </w:p>
    <w:p>
      <w:r>
        <w:rPr>
          <w:b/>
        </w:rPr>
        <w:t>Comment by u/Major_Tomatillo3351 in r/GoldSilverDealsIndia</w:t>
      </w:r>
    </w:p>
    <w:p>
      <w:r>
        <w:t>He clarified later on DM. Regalia gold with Mastercard variant is not fetching the rewards properly. Visa is working fine.</w:t>
      </w:r>
    </w:p>
    <w:p>
      <w:r>
        <w:rPr>
          <w:i/>
          <w:color w:val="AAAAAA"/>
          <w:sz w:val="16"/>
        </w:rPr>
        <w:t>reddit_cmt_1vde1jc_p18wua1</w:t>
      </w:r>
    </w:p>
    <w:p>
      <w:pPr>
        <w:jc w:val="center"/>
      </w:pPr>
      <w:r>
        <w:rPr>
          <w:color w:val="DDDDDD"/>
          <w:sz w:val="16"/>
        </w:rPr>
        <w:t>————————————————————</w:t>
      </w:r>
    </w:p>
    <w:p>
      <w:pPr>
        <w:pStyle w:val="Heading2"/>
      </w:pPr>
      <w:r>
        <w:rPr>
          <w:color w:val="6A6A6A"/>
        </w:rPr>
        <w:t xml:space="preserve">[COMMENT]  </w:t>
      </w:r>
      <w:r>
        <w:rPr>
          <w:b w:val="0"/>
          <w:color w:val="888888"/>
          <w:sz w:val="22"/>
        </w:rPr>
        <w:t>2026-08-02  ·  👍0</w:t>
      </w:r>
    </w:p>
    <w:p>
      <w:r>
        <w:rPr>
          <w:b/>
        </w:rPr>
        <w:t>Comment by u/Major_Tomatillo3351 in r/GoldSilverDealsIndia</w:t>
      </w:r>
    </w:p>
    <w:p>
      <w:r>
        <w:t>Did you got points for Regalia gold? And which network it is visa/mastercard?</w:t>
      </w:r>
    </w:p>
    <w:p>
      <w:r>
        <w:rPr>
          <w:i/>
          <w:color w:val="AAAAAA"/>
          <w:sz w:val="16"/>
        </w:rPr>
        <w:t>reddit_cmt_1vde1jc_p1a63qx</w:t>
      </w:r>
    </w:p>
    <w:p>
      <w:pPr>
        <w:jc w:val="center"/>
      </w:pPr>
      <w:r>
        <w:rPr>
          <w:color w:val="DDDDDD"/>
          <w:sz w:val="16"/>
        </w:rPr>
        <w:t>————————————————————</w:t>
      </w:r>
    </w:p>
    <w:p>
      <w:pPr>
        <w:pStyle w:val="Heading2"/>
      </w:pPr>
      <w:r>
        <w:rPr>
          <w:color w:val="6A6A6A"/>
        </w:rPr>
        <w:t xml:space="preserve">[COMMENT]  </w:t>
      </w:r>
      <w:r>
        <w:rPr>
          <w:b w:val="0"/>
          <w:color w:val="888888"/>
          <w:sz w:val="22"/>
        </w:rPr>
        <w:t>2026-08-02  ·  👍0</w:t>
      </w:r>
    </w:p>
    <w:p>
      <w:r>
        <w:rPr>
          <w:b/>
        </w:rPr>
        <w:t>Comment by u/NoRevolution586 in r/GoldSilverDealsIndia</w:t>
      </w:r>
    </w:p>
    <w:p>
      <w:r>
        <w:t>Is it visa or rupay variant for selfe card?</w:t>
      </w:r>
    </w:p>
    <w:p>
      <w:r>
        <w:rPr>
          <w:i/>
          <w:color w:val="AAAAAA"/>
          <w:sz w:val="16"/>
        </w:rPr>
        <w:t>reddit_cmt_1vde1jc_p1bn3xi</w:t>
      </w:r>
    </w:p>
    <w:p>
      <w:pPr>
        <w:jc w:val="center"/>
      </w:pPr>
      <w:r>
        <w:rPr>
          <w:color w:val="DDDDDD"/>
          <w:sz w:val="16"/>
        </w:rPr>
        <w:t>————————————————————</w:t>
      </w:r>
    </w:p>
    <w:p>
      <w:pPr>
        <w:pStyle w:val="Heading2"/>
      </w:pPr>
      <w:r>
        <w:rPr>
          <w:color w:val="6A6A6A"/>
        </w:rPr>
        <w:t xml:space="preserve">[COMMENT]  </w:t>
      </w:r>
      <w:r>
        <w:rPr>
          <w:b w:val="0"/>
          <w:color w:val="888888"/>
          <w:sz w:val="22"/>
        </w:rPr>
        <w:t>2026-08-02  ·  👍0</w:t>
      </w:r>
    </w:p>
    <w:p>
      <w:r>
        <w:rPr>
          <w:b/>
        </w:rPr>
        <w:t>Comment by u/Valuable-Subject5635 in r/creditcardreviewers</w:t>
      </w:r>
    </w:p>
    <w:p>
      <w:r>
        <w:t>Buy ajio vouchers at smartbuy with RG</w:t>
      </w:r>
    </w:p>
    <w:p>
      <w:r>
        <w:rPr>
          <w:i/>
          <w:color w:val="AAAAAA"/>
          <w:sz w:val="16"/>
        </w:rPr>
        <w:t>reddit_cmt_1vdfndc_p192s8m</w:t>
      </w:r>
    </w:p>
    <w:p>
      <w:pPr>
        <w:jc w:val="center"/>
      </w:pPr>
      <w:r>
        <w:rPr>
          <w:color w:val="DDDDDD"/>
          <w:sz w:val="16"/>
        </w:rPr>
        <w:t>————————————————————</w:t>
      </w:r>
    </w:p>
    <w:p>
      <w:pPr>
        <w:pStyle w:val="Heading2"/>
      </w:pPr>
      <w:r>
        <w:rPr>
          <w:color w:val="6A6A6A"/>
        </w:rPr>
        <w:t xml:space="preserve">[COMMENT]  </w:t>
      </w:r>
      <w:r>
        <w:rPr>
          <w:b w:val="0"/>
          <w:color w:val="888888"/>
          <w:sz w:val="22"/>
        </w:rPr>
        <w:t>2026-08-02  ·  👍0</w:t>
      </w:r>
    </w:p>
    <w:p>
      <w:r>
        <w:rPr>
          <w:b/>
        </w:rPr>
        <w:t>Comment by u/mickey6891 in r/ticktocktreasures</w:t>
      </w:r>
    </w:p>
    <w:p>
      <w:r>
        <w:t>Even I am waiting for the same.</w:t>
      </w:r>
    </w:p>
    <w:p>
      <w:r>
        <w:rPr>
          <w:i/>
          <w:color w:val="AAAAAA"/>
          <w:sz w:val="16"/>
        </w:rPr>
        <w:t>reddit_cmt_1vctu13_p16fplg</w:t>
      </w:r>
    </w:p>
    <w:p>
      <w:pPr>
        <w:jc w:val="center"/>
      </w:pPr>
      <w:r>
        <w:rPr>
          <w:color w:val="DDDDDD"/>
          <w:sz w:val="16"/>
        </w:rPr>
        <w:t>————————————————————</w:t>
      </w:r>
    </w:p>
    <w:p>
      <w:pPr>
        <w:pStyle w:val="Heading2"/>
      </w:pPr>
      <w:r>
        <w:rPr>
          <w:color w:val="1A5C99"/>
        </w:rPr>
        <w:t xml:space="preserve">[POST]  </w:t>
      </w:r>
      <w:r>
        <w:rPr>
          <w:b w:val="0"/>
          <w:color w:val="888888"/>
          <w:sz w:val="22"/>
        </w:rPr>
        <w:t>2026-08-01  ·  👍0</w:t>
      </w:r>
    </w:p>
    <w:p>
      <w:r>
        <w:rPr>
          <w:b/>
        </w:rPr>
        <w:t>[ticktocktreasures] About Casio mdv 107d offer and restock</w:t>
      </w:r>
    </w:p>
    <w:p>
      <w:r>
        <w:t>I'm considering buying the batman variant of this absolute beauty of a model, but it is showing out of stock in all of the websites I checked(including the official one as well as others like myntra, flipkart, ajio, swiss watch house, etc). When can I expect it to be in stock again? Also these websites are showing crazy low prices like 4k to 6k. Will they be the same once restocked or should I expect only mrp pricing? P.S. I have no problem with mdv106 but if it is available below 6k rupees. Thank you!</w:t>
      </w:r>
    </w:p>
    <w:p>
      <w:r>
        <w:rPr>
          <w:i/>
          <w:color w:val="AAAAAA"/>
          <w:sz w:val="16"/>
        </w:rPr>
        <w:t>reddit_post_1vctu13</w:t>
      </w:r>
    </w:p>
    <w:p>
      <w:pPr>
        <w:jc w:val="center"/>
      </w:pPr>
      <w:r>
        <w:rPr>
          <w:color w:val="DDDDDD"/>
          <w:sz w:val="16"/>
        </w:rPr>
        <w:t>————————————————————</w:t>
      </w:r>
    </w:p>
    <w:p>
      <w:pPr>
        <w:pStyle w:val="Heading2"/>
      </w:pPr>
      <w:r>
        <w:rPr>
          <w:color w:val="6A6A6A"/>
        </w:rPr>
        <w:t xml:space="preserve">[COMMENT]  </w:t>
      </w:r>
      <w:r>
        <w:rPr>
          <w:b w:val="0"/>
          <w:color w:val="888888"/>
          <w:sz w:val="22"/>
        </w:rPr>
        <w:t>2026-08-01  ·  👍0</w:t>
      </w:r>
    </w:p>
    <w:p>
      <w:r>
        <w:rPr>
          <w:b/>
        </w:rPr>
        <w:t>Comment by u/SpecificBang in r/craftsnark</w:t>
      </w:r>
    </w:p>
    <w:p>
      <w:r>
        <w:t>SIC choosing to focus criticism on single-person operations just makes them the proverbial snake eating its own tail. Sizing criticism should be aimed at larger operations - magazines and designs from commercial ops. It's beyond self-defeating to take aim at individuals creating designs part time and just pours poison into the scene.</w:t>
      </w:r>
    </w:p>
    <w:p>
      <w:r>
        <w:rPr>
          <w:i/>
          <w:color w:val="AAAAAA"/>
          <w:sz w:val="16"/>
        </w:rPr>
        <w:t>reddit_cmt_1suuzbm_p12n7lj</w:t>
      </w:r>
    </w:p>
    <w:p>
      <w:pPr>
        <w:jc w:val="center"/>
      </w:pPr>
      <w:r>
        <w:rPr>
          <w:color w:val="DDDDDD"/>
          <w:sz w:val="16"/>
        </w:rPr>
        <w:t>————————————————————</w:t>
      </w:r>
    </w:p>
    <w:p>
      <w:pPr>
        <w:pStyle w:val="Heading2"/>
      </w:pPr>
      <w:r>
        <w:rPr>
          <w:color w:val="6A6A6A"/>
        </w:rPr>
        <w:t xml:space="preserve">[COMMENT]  </w:t>
      </w:r>
      <w:r>
        <w:rPr>
          <w:b w:val="0"/>
          <w:color w:val="888888"/>
          <w:sz w:val="22"/>
        </w:rPr>
        <w:t>2026-07-30  ·  👍0</w:t>
      </w:r>
    </w:p>
    <w:p>
      <w:r>
        <w:rPr>
          <w:b/>
        </w:rPr>
        <w:t>Comment by u/Fearless_Cook_171 in r/weddingplanning</w:t>
      </w:r>
    </w:p>
    <w:p>
      <w:r>
        <w:t>This is what I'm hoping to do in my appointment tomorrow. I have my original measurements and their notations next to them saying Size 0 (waist and hips) but recommend size 2, bust size 2. I've also obtained the designer's size chart which indicates that I was a 4 and not a 2 (in the bust) and a 2 in the waist and hips. So there's written evidence of their recommendation. I'm hoping this'll be enough for them to admit it was their fault. I'm planning on asking them to re-measure me as soon as I get there so we can confirm that I'm exactly the same size. There were also two people measuring me, probably to avoid this kind of thing happening.</w:t>
      </w:r>
    </w:p>
    <w:p>
      <w:r>
        <w:rPr>
          <w:i/>
          <w:color w:val="AAAAAA"/>
          <w:sz w:val="16"/>
        </w:rPr>
        <w:t>reddit_cmt_1v9qygo_p0n27rg</w:t>
      </w:r>
    </w:p>
    <w:p>
      <w:pPr>
        <w:jc w:val="center"/>
      </w:pPr>
      <w:r>
        <w:rPr>
          <w:color w:val="DDDDDD"/>
          <w:sz w:val="16"/>
        </w:rPr>
        <w:t>————————————————————</w:t>
      </w:r>
    </w:p>
    <w:p>
      <w:pPr>
        <w:pStyle w:val="Heading2"/>
      </w:pPr>
      <w:r>
        <w:rPr>
          <w:color w:val="1A5C99"/>
        </w:rPr>
        <w:t xml:space="preserve">[POST]  </w:t>
      </w:r>
      <w:r>
        <w:rPr>
          <w:b w:val="0"/>
          <w:color w:val="888888"/>
          <w:sz w:val="22"/>
        </w:rPr>
        <w:t>2026-07-29  ·  👍0</w:t>
      </w:r>
    </w:p>
    <w:p>
      <w:r>
        <w:rPr>
          <w:b/>
        </w:rPr>
        <w:t>[weddingplanning] My dress was ordered in the wrong size and my wedding is in 9 weeks</w:t>
      </w:r>
    </w:p>
    <w:p>
      <w:r>
        <w:t>I ordered my dress earlier this year, loved it and was very happy. I was measured at the time and told that I was between a 0 and a 2, and recommended I get the 2. Bust - 33.5, waist - 25 and hips - 35. Fast forward until last month when I went to try on the dress that arrived and it could not be buttoned up, like even half way up my back. It's long sleeve with a high neck and it wasn't even close to closing. I got re-measured, and as expected, post holiday, I had gained two inches in my bust and a little less in my waist and accepted that it was my fault, but was overall positive about it seeing as I knew I had gained a few pounds - only a few though! Anyway, I have spent the last few weeks crash dieting to get down to the measurements that I was when I tried the dress on in the first place. I am now nearly the exact size (0.5 inches bigger in the bust) that I was when I purchased it. I tried it on again and it doesn't fit, it feels at least two sizes too small. I previously didn't accept that perhaps the staff could've made the mistake when they measured me, and my mom and sister insisted that the must've made the mistake. Today I found the designer's sizing chart and realised that I am in fact between sizes 2 and 4, and should have ordered a 4 instead of a 2. I have an appointment with them tomorrow morning and I'm so nervous, angry and disappointed. The stress of this situation has made me hate this dress, I simply can't imagine wearing it even if they offered me a new one in my size or a sample of the same dress. I'm also half expecting them to deny their mistake, even though I will insist that I want to see the sizing chart with my own eyes and to be re-measured. Their returns/refunds policy doesn't apply to made to order dresses, with refunds only available if the item is faulty. I don't know what to do.</w:t>
      </w:r>
    </w:p>
    <w:p>
      <w:r>
        <w:rPr>
          <w:i/>
          <w:color w:val="AAAAAA"/>
          <w:sz w:val="16"/>
        </w:rPr>
        <w:t>reddit_post_1v9qygo</w:t>
      </w:r>
    </w:p>
    <w:p>
      <w:pPr>
        <w:jc w:val="center"/>
      </w:pPr>
      <w:r>
        <w:rPr>
          <w:color w:val="DDDDDD"/>
          <w:sz w:val="16"/>
        </w:rPr>
        <w:t>————————————————————</w:t>
      </w:r>
    </w:p>
    <w:p>
      <w:pPr>
        <w:pStyle w:val="Heading2"/>
      </w:pPr>
      <w:r>
        <w:rPr>
          <w:color w:val="1A5C99"/>
        </w:rPr>
        <w:t xml:space="preserve">[POST]  </w:t>
      </w:r>
      <w:r>
        <w:rPr>
          <w:b w:val="0"/>
          <w:color w:val="888888"/>
          <w:sz w:val="22"/>
        </w:rPr>
        <w:t>2026-07-29  ·  👍0</w:t>
      </w:r>
    </w:p>
    <w:p>
      <w:r>
        <w:rPr>
          <w:b/>
        </w:rPr>
        <w:t>[IsThisAScamIndia] Are these WhatsApp luxury bag deal groups legit or is this a scam?</w:t>
      </w:r>
    </w:p>
    <w:p>
      <w:r>
        <w:t>I'm in a few WhatsApp groups where people keep sharing deals for Myntra, Amazon, Ajio, etc. I've actually ordered from those links a couple of times, and they always redirected me to the official app, so those purchases were genuine. Now, for the first time, I'm thinking of buying a luxury bag through one of these groups. They keep posting deals on premium brands at prices that seem almost too good to ignore. The admin also shares screenshots from buyers who supposedly received their orders, but I'm still not convinced. I really want one of these luxe bags, but I also don't want to spend the full retail price if there's a genuine way to save money. Has anyone here actually bought a luxury bag through these WhatsApp deal groups? Were they authentic, or is this something I should avoid?</w:t>
      </w:r>
    </w:p>
    <w:p>
      <w:r>
        <w:rPr>
          <w:i/>
          <w:color w:val="AAAAAA"/>
          <w:sz w:val="16"/>
        </w:rPr>
        <w:t>reddit_post_1v9o861</w:t>
      </w:r>
    </w:p>
    <w:p>
      <w:pPr>
        <w:jc w:val="center"/>
      </w:pPr>
      <w:r>
        <w:rPr>
          <w:color w:val="DDDDDD"/>
          <w:sz w:val="16"/>
        </w:rPr>
        <w:t>————————————————————</w:t>
      </w:r>
    </w:p>
    <w:p>
      <w:pPr>
        <w:pStyle w:val="Heading2"/>
      </w:pPr>
      <w:r>
        <w:rPr>
          <w:color w:val="6A6A6A"/>
        </w:rPr>
        <w:t xml:space="preserve">[COMMENT]  </w:t>
      </w:r>
      <w:r>
        <w:rPr>
          <w:b w:val="0"/>
          <w:color w:val="888888"/>
          <w:sz w:val="22"/>
        </w:rPr>
        <w:t>2026-07-29  ·  👍0</w:t>
      </w:r>
    </w:p>
    <w:p>
      <w:r>
        <w:rPr>
          <w:b/>
        </w:rPr>
        <w:t>Comment by u/AutoModerator in r/craftsnark</w:t>
      </w:r>
    </w:p>
    <w:p>
      <w:r>
        <w:t>To cut down an the influx of bot activity and brigading, your account must have at least 3 positive karma. I am a bot, and this action was performed automatically. Please contact the moderators of this subreddit if you have any questions or concerns.</w:t>
      </w:r>
    </w:p>
    <w:p>
      <w:r>
        <w:rPr>
          <w:i/>
          <w:color w:val="AAAAAA"/>
          <w:sz w:val="16"/>
        </w:rPr>
        <w:t>reddit_cmt_1suuzbm_p0jixrj</w:t>
      </w:r>
    </w:p>
    <w:p>
      <w:pPr>
        <w:jc w:val="center"/>
      </w:pPr>
      <w:r>
        <w:rPr>
          <w:color w:val="DDDDDD"/>
          <w:sz w:val="16"/>
        </w:rPr>
        <w:t>————————————————————</w:t>
      </w:r>
    </w:p>
    <w:p>
      <w:pPr>
        <w:pStyle w:val="Heading2"/>
      </w:pPr>
      <w:r>
        <w:rPr>
          <w:color w:val="6A6A6A"/>
        </w:rPr>
        <w:t xml:space="preserve">[COMMENT]  </w:t>
      </w:r>
      <w:r>
        <w:rPr>
          <w:b w:val="0"/>
          <w:color w:val="888888"/>
          <w:sz w:val="22"/>
        </w:rPr>
        <w:t>2026-07-29  ·  👍0</w:t>
      </w:r>
    </w:p>
    <w:p>
      <w:r>
        <w:rPr>
          <w:b/>
        </w:rPr>
        <w:t>Comment by u/naughty-goose in r/weddingplanning</w:t>
      </w:r>
    </w:p>
    <w:p>
      <w:r>
        <w:t>I'm so sorry this has happened to you. This is my fear too. Is there no ease in the seams of the dress at all to let it out a bit?! My understanding is there is usually some adjustments that can be made to size up or down a lot of dresses.</w:t>
      </w:r>
    </w:p>
    <w:p>
      <w:r>
        <w:rPr>
          <w:i/>
          <w:color w:val="AAAAAA"/>
          <w:sz w:val="16"/>
        </w:rPr>
        <w:t>reddit_cmt_1v9qygo_p0fraxj</w:t>
      </w:r>
    </w:p>
    <w:p>
      <w:pPr>
        <w:jc w:val="center"/>
      </w:pPr>
      <w:r>
        <w:rPr>
          <w:color w:val="DDDDDD"/>
          <w:sz w:val="16"/>
        </w:rPr>
        <w:t>————————————————————</w:t>
      </w:r>
    </w:p>
    <w:p>
      <w:pPr>
        <w:pStyle w:val="Heading2"/>
      </w:pPr>
      <w:r>
        <w:rPr>
          <w:color w:val="6A6A6A"/>
        </w:rPr>
        <w:t xml:space="preserve">[COMMENT]  </w:t>
      </w:r>
      <w:r>
        <w:rPr>
          <w:b w:val="0"/>
          <w:color w:val="888888"/>
          <w:sz w:val="22"/>
        </w:rPr>
        <w:t>2026-07-29  ·  👍0</w:t>
      </w:r>
    </w:p>
    <w:p>
      <w:r>
        <w:rPr>
          <w:b/>
        </w:rPr>
        <w:t>Comment by u/Alternative-Log-6091 in r/weddingplanning</w:t>
      </w:r>
    </w:p>
    <w:p>
      <w:r>
        <w:t>that measuring error is on them not you, and 9 weeks is still enough time for a good seamstress to fix it or even remake parts if needed</w:t>
      </w:r>
    </w:p>
    <w:p>
      <w:r>
        <w:rPr>
          <w:i/>
          <w:color w:val="AAAAAA"/>
          <w:sz w:val="16"/>
        </w:rPr>
        <w:t>reddit_cmt_1v9qygo_p0fuoqu</w:t>
      </w:r>
    </w:p>
    <w:p>
      <w:pPr>
        <w:jc w:val="center"/>
      </w:pPr>
      <w:r>
        <w:rPr>
          <w:color w:val="DDDDDD"/>
          <w:sz w:val="16"/>
        </w:rPr>
        <w:t>————————————————————</w:t>
      </w:r>
    </w:p>
    <w:p>
      <w:pPr>
        <w:pStyle w:val="Heading2"/>
      </w:pPr>
      <w:r>
        <w:rPr>
          <w:color w:val="6A6A6A"/>
        </w:rPr>
        <w:t xml:space="preserve">[COMMENT]  </w:t>
      </w:r>
      <w:r>
        <w:rPr>
          <w:b w:val="0"/>
          <w:color w:val="888888"/>
          <w:sz w:val="22"/>
        </w:rPr>
        <w:t>2026-07-29  ·  👍0</w:t>
      </w:r>
    </w:p>
    <w:p>
      <w:r>
        <w:rPr>
          <w:b/>
        </w:rPr>
        <w:t>Comment by u/Fearless_Cook_171 in r/weddingplanning</w:t>
      </w:r>
    </w:p>
    <w:p>
      <w:r>
        <w:t>I wish there was. Its a lace/corset bodice with lots of applique. I don't think it's possible at all. Particularly because when I went to try it on and it didn't fit - the seamstress came over to give advice and said it couldn't be let out.</w:t>
      </w:r>
    </w:p>
    <w:p>
      <w:r>
        <w:rPr>
          <w:i/>
          <w:color w:val="AAAAAA"/>
          <w:sz w:val="16"/>
        </w:rPr>
        <w:t>reddit_cmt_1v9qygo_p0fsso0</w:t>
      </w:r>
    </w:p>
    <w:p>
      <w:pPr>
        <w:jc w:val="center"/>
      </w:pPr>
      <w:r>
        <w:rPr>
          <w:color w:val="DDDDDD"/>
          <w:sz w:val="16"/>
        </w:rPr>
        <w:t>————————————————————</w:t>
      </w:r>
    </w:p>
    <w:p>
      <w:pPr>
        <w:pStyle w:val="Heading2"/>
      </w:pPr>
      <w:r>
        <w:rPr>
          <w:color w:val="6A6A6A"/>
        </w:rPr>
        <w:t xml:space="preserve">[COMMENT]  </w:t>
      </w:r>
      <w:r>
        <w:rPr>
          <w:b w:val="0"/>
          <w:color w:val="888888"/>
          <w:sz w:val="22"/>
        </w:rPr>
        <w:t>2026-07-29  ·  👍0</w:t>
      </w:r>
    </w:p>
    <w:p>
      <w:r>
        <w:rPr>
          <w:b/>
        </w:rPr>
        <w:t>Comment by u/naughty-goose in r/weddingplanning</w:t>
      </w:r>
    </w:p>
    <w:p>
      <w:r>
        <w:t>It might be a very expensive alteration, but often a lot can be done even in that scenario! I have my fingers crossed for you.</w:t>
      </w:r>
    </w:p>
    <w:p>
      <w:r>
        <w:rPr>
          <w:i/>
          <w:color w:val="AAAAAA"/>
          <w:sz w:val="16"/>
        </w:rPr>
        <w:t>reddit_cmt_1v9qygo_p0gavqk</w:t>
      </w:r>
    </w:p>
    <w:p>
      <w:pPr>
        <w:jc w:val="center"/>
      </w:pPr>
      <w:r>
        <w:rPr>
          <w:color w:val="DDDDDD"/>
          <w:sz w:val="16"/>
        </w:rPr>
        <w:t>————————————————————</w:t>
      </w:r>
    </w:p>
    <w:p>
      <w:pPr>
        <w:pStyle w:val="Heading2"/>
      </w:pPr>
      <w:r>
        <w:rPr>
          <w:color w:val="6A6A6A"/>
        </w:rPr>
        <w:t xml:space="preserve">[COMMENT]  </w:t>
      </w:r>
      <w:r>
        <w:rPr>
          <w:b w:val="0"/>
          <w:color w:val="888888"/>
          <w:sz w:val="22"/>
        </w:rPr>
        <w:t>2026-07-29  ·  👍0</w:t>
      </w:r>
    </w:p>
    <w:p>
      <w:r>
        <w:rPr>
          <w:b/>
        </w:rPr>
        <w:t>Comment by u/itinerantdustbunny in r/weddingplanning</w:t>
      </w:r>
    </w:p>
    <w:p>
      <w:r>
        <w:t>The problem is, there is no way for you to prove that they made a measuring error. If the shop has any backbone, they will just say that you must have changed sizes since the measurements were taken, and you can’t prove that isn’t true. You have no way to prove that your waist was actually 25” while they wrote down 27” (or whatever). Now, what you might be able to do is show that they mis-recommended the size based on the measurements they took. If the original measurements were documented in the order (like they should be), you might be able to point to them and say “Look, you measured my waist at 25in, which is a size 4. But you recommended a size 2, so this is your fault”. But this only works if you can prove what measurements they did take. But even then, you probably signed something when you placed the order stating that you approved &amp; agreed the size. It is ultimately the buyer’s responsibility to look at the size chart and make the decision, not the salon’s. For brides going shopping soon: You need to document &amp; check everything. You need to have your measurements included in the order/receipt. You need to take pictures of the measurements, of the swatches you were shown, of the customization order you filled out, everything. You need to compare your measurements to the size chart yourself, and have a photo of the two side by side. You need to take your own measurements in advance so that if the salon mis-measures, you notice that day , not months later. If you can’t prove that they messed up, then they didn’t mess up. And if they didn’t mess up, they’re not going to fix it.</w:t>
      </w:r>
    </w:p>
    <w:p>
      <w:r>
        <w:rPr>
          <w:i/>
          <w:color w:val="AAAAAA"/>
          <w:sz w:val="16"/>
        </w:rPr>
        <w:t>reddit_cmt_1v9qygo_p0gd6rk</w:t>
      </w:r>
    </w:p>
    <w:p>
      <w:pPr>
        <w:jc w:val="center"/>
      </w:pPr>
      <w:r>
        <w:rPr>
          <w:color w:val="DDDDDD"/>
          <w:sz w:val="16"/>
        </w:rPr>
        <w:t>————————————————————</w:t>
      </w:r>
    </w:p>
    <w:p>
      <w:pPr>
        <w:pStyle w:val="Heading2"/>
      </w:pPr>
      <w:r>
        <w:rPr>
          <w:color w:val="6A6A6A"/>
        </w:rPr>
        <w:t xml:space="preserve">[COMMENT]  </w:t>
      </w:r>
      <w:r>
        <w:rPr>
          <w:b w:val="0"/>
          <w:color w:val="888888"/>
          <w:sz w:val="22"/>
        </w:rPr>
        <w:t>2026-07-29  ·  👍0</w:t>
      </w:r>
    </w:p>
    <w:p>
      <w:r>
        <w:rPr>
          <w:b/>
        </w:rPr>
        <w:t>Comment by u/wickedkittylitter in r/weddingplanning</w:t>
      </w:r>
    </w:p>
    <w:p>
      <w:r>
        <w:t>Absolutely this. Prepare and document before dropping four or five figures on a dress. I'd guess most people do more research when buying a refrigerator than they do when buying a wedding dress.</w:t>
      </w:r>
    </w:p>
    <w:p>
      <w:r>
        <w:rPr>
          <w:i/>
          <w:color w:val="AAAAAA"/>
          <w:sz w:val="16"/>
        </w:rPr>
        <w:t>reddit_cmt_1v9qygo_p0gtbwo</w:t>
      </w:r>
    </w:p>
    <w:p>
      <w:pPr>
        <w:jc w:val="center"/>
      </w:pPr>
      <w:r>
        <w:rPr>
          <w:color w:val="DDDDDD"/>
          <w:sz w:val="16"/>
        </w:rPr>
        <w:t>————————————————————</w:t>
      </w:r>
    </w:p>
    <w:p>
      <w:pPr>
        <w:pStyle w:val="Heading2"/>
      </w:pPr>
      <w:r>
        <w:rPr>
          <w:color w:val="6A6A6A"/>
        </w:rPr>
        <w:t xml:space="preserve">[COMMENT]  </w:t>
      </w:r>
      <w:r>
        <w:rPr>
          <w:b w:val="0"/>
          <w:color w:val="888888"/>
          <w:sz w:val="22"/>
        </w:rPr>
        <w:t>2026-07-29  ·  👍0</w:t>
      </w:r>
    </w:p>
    <w:p>
      <w:r>
        <w:rPr>
          <w:b/>
        </w:rPr>
        <w:t>Comment by u/StarryEyed219 in r/weddingplanning</w:t>
      </w:r>
    </w:p>
    <w:p>
      <w:r>
        <w:t>They likely will Deny as they won’t view it as “their mistake” Did you sign a contract when you bought the dress? When I bought mine I had to sign about measurements. If the dress can’t be altered and it doesn’t fit, you’ll need to buy a new dress. Maybe the shop can take pity and offer a discount or some kind of exchange system but I think you’re more likely than not SOL. Start checking Facebook and secondhand sites for other options. Buy large- wedding dress sizes are NOT STANDARD SIZES! You should be sizing 1-2 sizes above your standard size, even with measurements taken. I’m a 4 and I ordered an 8. I tried a 6 on in store and it fit perfect. When my 8 came it actually fit even better. It’s just one of those things. You had a bad attendant &amp; I am so very sorry for that but you gotta focus on getting this fixed vs. trying to make them admit their mistake.</w:t>
      </w:r>
    </w:p>
    <w:p>
      <w:r>
        <w:rPr>
          <w:i/>
          <w:color w:val="AAAAAA"/>
          <w:sz w:val="16"/>
        </w:rPr>
        <w:t>reddit_cmt_1v9qygo_p0g12iz</w:t>
      </w:r>
    </w:p>
    <w:p>
      <w:pPr>
        <w:jc w:val="center"/>
      </w:pPr>
      <w:r>
        <w:rPr>
          <w:color w:val="DDDDDD"/>
          <w:sz w:val="16"/>
        </w:rPr>
        <w:t>————————————————————</w:t>
      </w:r>
    </w:p>
    <w:p>
      <w:pPr>
        <w:pStyle w:val="Heading2"/>
      </w:pPr>
      <w:r>
        <w:rPr>
          <w:color w:val="6A6A6A"/>
        </w:rPr>
        <w:t xml:space="preserve">[COMMENT]  </w:t>
      </w:r>
      <w:r>
        <w:rPr>
          <w:b w:val="0"/>
          <w:color w:val="888888"/>
          <w:sz w:val="22"/>
        </w:rPr>
        <w:t>2026-07-29  ·  👍0</w:t>
      </w:r>
    </w:p>
    <w:p>
      <w:r>
        <w:rPr>
          <w:b/>
        </w:rPr>
        <w:t>Comment by u/naughty-goose in r/weddingplanning</w:t>
      </w:r>
    </w:p>
    <w:p>
      <w:r>
        <w:t>Yeah I had to personally look at the sizing chart and agree to their calculation based on the measurements they had taken.</w:t>
      </w:r>
    </w:p>
    <w:p>
      <w:r>
        <w:rPr>
          <w:i/>
          <w:color w:val="AAAAAA"/>
          <w:sz w:val="16"/>
        </w:rPr>
        <w:t>reddit_cmt_1v9qygo_p0gaoyy</w:t>
      </w:r>
    </w:p>
    <w:p>
      <w:pPr>
        <w:jc w:val="center"/>
      </w:pPr>
      <w:r>
        <w:rPr>
          <w:color w:val="DDDDDD"/>
          <w:sz w:val="16"/>
        </w:rPr>
        <w:t>————————————————————</w:t>
      </w:r>
    </w:p>
    <w:p>
      <w:pPr>
        <w:pStyle w:val="Heading2"/>
      </w:pPr>
      <w:r>
        <w:rPr>
          <w:color w:val="6A6A6A"/>
        </w:rPr>
        <w:t xml:space="preserve">[COMMENT]  </w:t>
      </w:r>
      <w:r>
        <w:rPr>
          <w:b w:val="0"/>
          <w:color w:val="888888"/>
          <w:sz w:val="22"/>
        </w:rPr>
        <w:t>2026-07-29  ·  👍0</w:t>
      </w:r>
    </w:p>
    <w:p>
      <w:r>
        <w:rPr>
          <w:b/>
        </w:rPr>
        <w:t>Comment by u/Evening_Delay_1856 in r/weddingplanning</w:t>
      </w:r>
    </w:p>
    <w:p>
      <w:r>
        <w:t>Can they put laces up the back instead?</w:t>
      </w:r>
    </w:p>
    <w:p>
      <w:r>
        <w:rPr>
          <w:i/>
          <w:color w:val="AAAAAA"/>
          <w:sz w:val="16"/>
        </w:rPr>
        <w:t>reddit_cmt_1v9qygo_p0gr9wf</w:t>
      </w:r>
    </w:p>
    <w:p>
      <w:pPr>
        <w:jc w:val="center"/>
      </w:pPr>
      <w:r>
        <w:rPr>
          <w:color w:val="DDDDDD"/>
          <w:sz w:val="16"/>
        </w:rPr>
        <w:t>————————————————————</w:t>
      </w:r>
    </w:p>
    <w:p>
      <w:pPr>
        <w:pStyle w:val="Heading2"/>
      </w:pPr>
      <w:r>
        <w:rPr>
          <w:color w:val="6A6A6A"/>
        </w:rPr>
        <w:t xml:space="preserve">[COMMENT]  </w:t>
      </w:r>
      <w:r>
        <w:rPr>
          <w:b w:val="0"/>
          <w:color w:val="888888"/>
          <w:sz w:val="22"/>
        </w:rPr>
        <w:t>2026-07-29  ·  👍0</w:t>
      </w:r>
    </w:p>
    <w:p>
      <w:r>
        <w:rPr>
          <w:b/>
        </w:rPr>
        <w:t>Comment by u/AutoModerator in r/IsThisAScamIndia</w:t>
      </w:r>
    </w:p>
    <w:p>
      <w:r>
        <w:t>Hi there! Thank you for your post. Please take a moment to check out our resources to help you stay safe from scams: List of Common Scams: https://www.reddit.com/r/IsThisAScamIndia/wiki/index/scams/ Wiki: https://www.reddit.com/r/IsThisAScamIndia/wiki/index/ If You receive any suspected scam communication from scammers report it here: https://sancharsaathi.gov.in/sfc/Home/sfc-complaint.jsp You can also follow us on other platforms to stay updated and informed: Threads: https://www.threads.net/@isthisascamindia X (Twitter): https://x.com/isthisascamind YouTube: https://www.youtube.com/@isthisascamindia Instagram: https://www.instagram.com/isthisascamindia Whatsapp Channel https://www.whatsapp.com/channel/0029VajAshUGehEMQI0rYn2K Together, we can build a strong community to fight scams in India. Stay vigilant and informed! I am a bot, and this action was performed automatically. Please contact the moderators of this subreddit if you have any questions or concerns.</w:t>
      </w:r>
    </w:p>
    <w:p>
      <w:r>
        <w:rPr>
          <w:i/>
          <w:color w:val="AAAAAA"/>
          <w:sz w:val="16"/>
        </w:rPr>
        <w:t>reddit_cmt_1v9o861_p0f49w2</w:t>
      </w:r>
    </w:p>
    <w:p>
      <w:pPr>
        <w:jc w:val="center"/>
      </w:pPr>
      <w:r>
        <w:rPr>
          <w:color w:val="DDDDDD"/>
          <w:sz w:val="16"/>
        </w:rPr>
        <w:t>————————————————————</w:t>
      </w:r>
    </w:p>
    <w:p>
      <w:pPr>
        <w:pStyle w:val="Heading2"/>
      </w:pPr>
      <w:r>
        <w:rPr>
          <w:color w:val="6A6A6A"/>
        </w:rPr>
        <w:t xml:space="preserve">[COMMENT]  </w:t>
      </w:r>
      <w:r>
        <w:rPr>
          <w:b w:val="0"/>
          <w:color w:val="888888"/>
          <w:sz w:val="22"/>
        </w:rPr>
        <w:t>2026-07-29  ·  👍0</w:t>
      </w:r>
    </w:p>
    <w:p>
      <w:r>
        <w:rPr>
          <w:b/>
        </w:rPr>
        <w:t>Comment by u/mkc999 in r/IsThisAScamIndia</w:t>
      </w:r>
    </w:p>
    <w:p>
      <w:r>
        <w:t>Mostly second copies, not even first. But who cares, people are more interested in flaunting things.</w:t>
      </w:r>
    </w:p>
    <w:p>
      <w:r>
        <w:rPr>
          <w:i/>
          <w:color w:val="AAAAAA"/>
          <w:sz w:val="16"/>
        </w:rPr>
        <w:t>reddit_cmt_1v9o861_p0fh5og</w:t>
      </w:r>
    </w:p>
    <w:p>
      <w:pPr>
        <w:jc w:val="center"/>
      </w:pPr>
      <w:r>
        <w:rPr>
          <w:color w:val="DDDDDD"/>
          <w:sz w:val="16"/>
        </w:rPr>
        <w:t>————————————————————</w:t>
      </w:r>
    </w:p>
    <w:p>
      <w:pPr>
        <w:pStyle w:val="Heading2"/>
      </w:pPr>
      <w:r>
        <w:rPr>
          <w:color w:val="6A6A6A"/>
        </w:rPr>
        <w:t xml:space="preserve">[COMMENT]  </w:t>
      </w:r>
      <w:r>
        <w:rPr>
          <w:b w:val="0"/>
          <w:color w:val="888888"/>
          <w:sz w:val="22"/>
        </w:rPr>
        <w:t>2026-07-29  ·  👍0</w:t>
      </w:r>
    </w:p>
    <w:p>
      <w:r>
        <w:rPr>
          <w:b/>
        </w:rPr>
        <w:t>Comment by u/akshu_99 in r/IsThisAScamIndia</w:t>
      </w:r>
    </w:p>
    <w:p>
      <w:r>
        <w:t>bags are genuine replicas and offline stores sell it for same price around delhi so yeah seller can be a scammer but you can get reps around this price or even less</w:t>
      </w:r>
    </w:p>
    <w:p>
      <w:r>
        <w:rPr>
          <w:i/>
          <w:color w:val="AAAAAA"/>
          <w:sz w:val="16"/>
        </w:rPr>
        <w:t>reddit_cmt_1v9o861_p0fm932</w:t>
      </w:r>
    </w:p>
    <w:p>
      <w:pPr>
        <w:jc w:val="center"/>
      </w:pPr>
      <w:r>
        <w:rPr>
          <w:color w:val="DDDDDD"/>
          <w:sz w:val="16"/>
        </w:rPr>
        <w:t>————————————————————</w:t>
      </w:r>
    </w:p>
    <w:p>
      <w:pPr>
        <w:pStyle w:val="Heading2"/>
      </w:pPr>
      <w:r>
        <w:rPr>
          <w:color w:val="6A6A6A"/>
        </w:rPr>
        <w:t xml:space="preserve">[COMMENT]  </w:t>
      </w:r>
      <w:r>
        <w:rPr>
          <w:b w:val="0"/>
          <w:color w:val="888888"/>
          <w:sz w:val="22"/>
        </w:rPr>
        <w:t>2026-07-29  ·  👍0</w:t>
      </w:r>
    </w:p>
    <w:p>
      <w:r>
        <w:rPr>
          <w:b/>
        </w:rPr>
        <w:t>Comment by u/iphone4Suser in r/IsThisAScamIndia</w:t>
      </w:r>
    </w:p>
    <w:p>
      <w:r>
        <w:t>I guess they earn money through commission from affiliate links. Sometimes the seller may be hyping its own products. Also fake products as people in India want LV and Gucci but dont want to pay so they buy fake and do show off.</w:t>
      </w:r>
    </w:p>
    <w:p>
      <w:r>
        <w:rPr>
          <w:i/>
          <w:color w:val="AAAAAA"/>
          <w:sz w:val="16"/>
        </w:rPr>
        <w:t>reddit_cmt_1v9o861_p0f7mg1</w:t>
      </w:r>
    </w:p>
    <w:p>
      <w:pPr>
        <w:jc w:val="center"/>
      </w:pPr>
      <w:r>
        <w:rPr>
          <w:color w:val="DDDDDD"/>
          <w:sz w:val="16"/>
        </w:rPr>
        <w:t>————————————————————</w:t>
      </w:r>
    </w:p>
    <w:p>
      <w:pPr>
        <w:pStyle w:val="Heading2"/>
      </w:pPr>
      <w:r>
        <w:rPr>
          <w:color w:val="6A6A6A"/>
        </w:rPr>
        <w:t xml:space="preserve">[COMMENT]  </w:t>
      </w:r>
      <w:r>
        <w:rPr>
          <w:b w:val="0"/>
          <w:color w:val="888888"/>
          <w:sz w:val="22"/>
        </w:rPr>
        <w:t>2026-07-29  ·  👍0</w:t>
      </w:r>
    </w:p>
    <w:p>
      <w:r>
        <w:rPr>
          <w:b/>
        </w:rPr>
        <w:t>Comment by u/Virtual_Past4043 in r/IsThisAScamIndia</w:t>
      </w:r>
    </w:p>
    <w:p>
      <w:r>
        <w:t>Not a good idea from buy there then</w:t>
      </w:r>
    </w:p>
    <w:p>
      <w:r>
        <w:rPr>
          <w:i/>
          <w:color w:val="AAAAAA"/>
          <w:sz w:val="16"/>
        </w:rPr>
        <w:t>reddit_cmt_1v9o861_p0f80jv</w:t>
      </w:r>
    </w:p>
    <w:p>
      <w:pPr>
        <w:jc w:val="center"/>
      </w:pPr>
      <w:r>
        <w:rPr>
          <w:color w:val="DDDDDD"/>
          <w:sz w:val="16"/>
        </w:rPr>
        <w:t>————————————————————</w:t>
      </w:r>
    </w:p>
    <w:p>
      <w:pPr>
        <w:pStyle w:val="Heading2"/>
      </w:pPr>
      <w:r>
        <w:rPr>
          <w:color w:val="6A6A6A"/>
        </w:rPr>
        <w:t xml:space="preserve">[COMMENT]  </w:t>
      </w:r>
      <w:r>
        <w:rPr>
          <w:b w:val="0"/>
          <w:color w:val="888888"/>
          <w:sz w:val="22"/>
        </w:rPr>
        <w:t>2026-07-29  ·  👍0</w:t>
      </w:r>
    </w:p>
    <w:p>
      <w:r>
        <w:rPr>
          <w:b/>
        </w:rPr>
        <w:t>Comment by u/Cold_Addition60 in r/IsThisAScamIndia</w:t>
      </w:r>
    </w:p>
    <w:p>
      <w:r>
        <w:t>Not at all. I got scammed once and had to do to nation consumer portal to get refund</w:t>
      </w:r>
    </w:p>
    <w:p>
      <w:r>
        <w:rPr>
          <w:i/>
          <w:color w:val="AAAAAA"/>
          <w:sz w:val="16"/>
        </w:rPr>
        <w:t>reddit_cmt_1v9o861_p0fakha</w:t>
      </w:r>
    </w:p>
    <w:p>
      <w:pPr>
        <w:jc w:val="center"/>
      </w:pPr>
      <w:r>
        <w:rPr>
          <w:color w:val="DDDDDD"/>
          <w:sz w:val="16"/>
        </w:rPr>
        <w:t>————————————————————</w:t>
      </w:r>
    </w:p>
    <w:p>
      <w:pPr>
        <w:pStyle w:val="Heading2"/>
      </w:pPr>
      <w:r>
        <w:rPr>
          <w:color w:val="6A6A6A"/>
        </w:rPr>
        <w:t xml:space="preserve">[COMMENT]  </w:t>
      </w:r>
      <w:r>
        <w:rPr>
          <w:b w:val="0"/>
          <w:color w:val="888888"/>
          <w:sz w:val="22"/>
        </w:rPr>
        <w:t>2026-07-29  ·  👍0</w:t>
      </w:r>
    </w:p>
    <w:p>
      <w:r>
        <w:rPr>
          <w:b/>
        </w:rPr>
        <w:t>Comment by u/Capital-Fun-3175 in r/IsThisAScamIndia</w:t>
      </w:r>
    </w:p>
    <w:p>
      <w:r>
        <w:t>They put pics of original ones, but sends 1st copy</w:t>
      </w:r>
    </w:p>
    <w:p>
      <w:r>
        <w:rPr>
          <w:i/>
          <w:color w:val="AAAAAA"/>
          <w:sz w:val="16"/>
        </w:rPr>
        <w:t>reddit_cmt_1v9o861_p0h3wws</w:t>
      </w:r>
    </w:p>
    <w:p>
      <w:pPr>
        <w:jc w:val="center"/>
      </w:pPr>
      <w:r>
        <w:rPr>
          <w:color w:val="DDDDDD"/>
          <w:sz w:val="16"/>
        </w:rPr>
        <w:t>————————————————————</w:t>
      </w:r>
    </w:p>
    <w:p>
      <w:pPr>
        <w:pStyle w:val="Heading2"/>
      </w:pPr>
      <w:r>
        <w:rPr>
          <w:color w:val="6A6A6A"/>
        </w:rPr>
        <w:t xml:space="preserve">[COMMENT]  </w:t>
      </w:r>
      <w:r>
        <w:rPr>
          <w:b w:val="0"/>
          <w:color w:val="888888"/>
          <w:sz w:val="22"/>
        </w:rPr>
        <w:t>2026-07-26  ·  👍0</w:t>
      </w:r>
    </w:p>
    <w:p>
      <w:r>
        <w:rPr>
          <w:b/>
        </w:rPr>
        <w:t>Comment by u/Abhishekwisdom in r/CreditCardsIndia</w:t>
      </w:r>
    </w:p>
    <w:p>
      <w:r>
        <w:t>Bro does it coverted to Lifetime free credit card? I got the similar offer, when i asked after generating the card to customer care whether its ltf or not to which they said its a chargeable card.</w:t>
      </w:r>
    </w:p>
    <w:p>
      <w:r>
        <w:rPr>
          <w:i/>
          <w:color w:val="AAAAAA"/>
          <w:sz w:val="16"/>
        </w:rPr>
        <w:t>reddit_cmt_1qpg2ro_ozvoz05</w:t>
      </w:r>
    </w:p>
    <w:p>
      <w:pPr>
        <w:jc w:val="center"/>
      </w:pPr>
      <w:r>
        <w:rPr>
          <w:color w:val="DDDDDD"/>
          <w:sz w:val="16"/>
        </w:rPr>
        <w:t>————————————————————</w:t>
      </w:r>
    </w:p>
    <w:p>
      <w:pPr>
        <w:pStyle w:val="Heading2"/>
      </w:pPr>
      <w:r>
        <w:rPr>
          <w:color w:val="6A6A6A"/>
        </w:rPr>
        <w:t xml:space="preserve">[COMMENT]  </w:t>
      </w:r>
      <w:r>
        <w:rPr>
          <w:b w:val="0"/>
          <w:color w:val="888888"/>
          <w:sz w:val="22"/>
        </w:rPr>
        <w:t>2026-07-25  ·  👍0</w:t>
      </w:r>
    </w:p>
    <w:p>
      <w:r>
        <w:rPr>
          <w:b/>
        </w:rPr>
        <w:t>Comment by u/EvenDog6279 in r/guitarlessons</w:t>
      </w:r>
    </w:p>
    <w:p>
      <w:r>
        <w:t>I'm glad you said this. I've been playing an instrument in one form or another for most of my life, but just recently started guitar lessons. I did come into those lessons with a little bit of an advantage compared to someone who didn't understand foundational music concepts at all, but the mechanics of playing the guitar are entirely different, so during my initial conversation with the teacher I've been working with, I told him that I'd prefer to be treated like a complete beginner, to make sure there's nothing that gets skipped and there's never an assumption that I already know something. Rather than trying to learn every chord imaginable, what you said is exactly how he approached it with me during our first lesson. He did provide me with charts of chords that amounted to about three pages, and some of them were shapes that I didn't know (I came into lessons already knowing some of the "cowboy chords" from exposure). The comment he made as we were nearing the end of that lesson was-- I don't want you to worry about anything else, anywhere else on the neck for right now. Learn all these shapes, and learn to move between them smoothly while strumming a variety of rhythms (my background is percussion). Once you've demonstrated proficiency to me using all these shapes, we're going to have all kinds of fun, because I'm going to teach you how these apply everywhere else on the neck, and you'll be playing songs in no time. I've been having so much fun with it, and I realize that to many people it would seem completely mundane, but I don't see it that way at all, and have been making, on average, about two hours a day dedicated to practicing exactly what he provided during that first lesson-- with the exception of needing a couple breaks here and there so I don't push my fingers _too_ far in terms of blisters.</w:t>
      </w:r>
    </w:p>
    <w:p>
      <w:r>
        <w:rPr>
          <w:i/>
          <w:color w:val="AAAAAA"/>
          <w:sz w:val="16"/>
        </w:rPr>
        <w:t>reddit_cmt_1v4z5eh_ozo48x7</w:t>
      </w:r>
    </w:p>
    <w:p>
      <w:pPr>
        <w:jc w:val="center"/>
      </w:pPr>
      <w:r>
        <w:rPr>
          <w:color w:val="DDDDDD"/>
          <w:sz w:val="16"/>
        </w:rPr>
        <w:t>————————————————————</w:t>
      </w:r>
    </w:p>
    <w:p>
      <w:pPr>
        <w:pStyle w:val="Heading2"/>
      </w:pPr>
      <w:r>
        <w:rPr>
          <w:color w:val="1A5C99"/>
        </w:rPr>
        <w:t xml:space="preserve">[POST]  </w:t>
      </w:r>
      <w:r>
        <w:rPr>
          <w:b w:val="0"/>
          <w:color w:val="888888"/>
          <w:sz w:val="22"/>
        </w:rPr>
        <w:t>2026-07-24  ·  👍0</w:t>
      </w:r>
    </w:p>
    <w:p>
      <w:r>
        <w:rPr>
          <w:b/>
        </w:rPr>
        <w:t>[guitarlessons] Chord Chart is Wrong?</w:t>
      </w:r>
    </w:p>
    <w:p>
      <w:r>
        <w:t>I got a nice looking, decent size chart for my wall. Tell me i’m not crazy. I think its wrong all over the place. F is not the same a G#. I think it should have numbers in a lot of places, moving the first fret to some higher number. What else? Damn you cheap amazon crap! Update: I started going through every chord, cross checking with other sources, to figure out what number to put at the first fret. Starting at the top i made it down to the C row. I’m pretty sure Cdim is just wrong, there is nowhere that shape can be moved. I think its correct if moved to the 10th fret and X on the B string.</w:t>
      </w:r>
    </w:p>
    <w:p>
      <w:r>
        <w:rPr>
          <w:i/>
          <w:color w:val="AAAAAA"/>
          <w:sz w:val="16"/>
        </w:rPr>
        <w:t>reddit_post_1v4z5eh</w:t>
      </w:r>
    </w:p>
    <w:p>
      <w:pPr>
        <w:jc w:val="center"/>
      </w:pPr>
      <w:r>
        <w:rPr>
          <w:color w:val="DDDDDD"/>
          <w:sz w:val="16"/>
        </w:rPr>
        <w:t>————————————————————</w:t>
      </w:r>
    </w:p>
    <w:p>
      <w:pPr>
        <w:pStyle w:val="Heading2"/>
      </w:pPr>
      <w:r>
        <w:rPr>
          <w:color w:val="1A5C99"/>
        </w:rPr>
        <w:t xml:space="preserve">[POST]  </w:t>
      </w:r>
      <w:r>
        <w:rPr>
          <w:b w:val="0"/>
          <w:color w:val="888888"/>
          <w:sz w:val="22"/>
        </w:rPr>
        <w:t>2026-07-24  ·  👍0</w:t>
      </w:r>
    </w:p>
    <w:p>
      <w:r>
        <w:rPr>
          <w:b/>
        </w:rPr>
        <w:t>[Btechtards] Pls drop down decent formals for interviews !!! (Urgent)</w:t>
      </w:r>
    </w:p>
    <w:p>
      <w:r>
        <w:t>I don't have any idea what shirt and pant should I buy? Can anyone pls drop down the link of formals on myntra or ajio or whatever. I need it by 27th.</w:t>
      </w:r>
    </w:p>
    <w:p>
      <w:r>
        <w:rPr>
          <w:i/>
          <w:color w:val="AAAAAA"/>
          <w:sz w:val="16"/>
        </w:rPr>
        <w:t>reddit_post_1v56cgb</w:t>
      </w:r>
    </w:p>
    <w:p>
      <w:pPr>
        <w:jc w:val="center"/>
      </w:pPr>
      <w:r>
        <w:rPr>
          <w:color w:val="DDDDDD"/>
          <w:sz w:val="16"/>
        </w:rPr>
        <w:t>————————————————————</w:t>
      </w:r>
    </w:p>
    <w:p>
      <w:pPr>
        <w:pStyle w:val="Heading2"/>
      </w:pPr>
      <w:r>
        <w:rPr>
          <w:color w:val="6A6A6A"/>
        </w:rPr>
        <w:t xml:space="preserve">[COMMENT]  </w:t>
      </w:r>
      <w:r>
        <w:rPr>
          <w:b w:val="0"/>
          <w:color w:val="888888"/>
          <w:sz w:val="22"/>
        </w:rPr>
        <w:t>2026-07-24  ·  👍0</w:t>
      </w:r>
    </w:p>
    <w:p>
      <w:r>
        <w:rPr>
          <w:b/>
        </w:rPr>
        <w:t>Comment by u/CoconutPete44 in r/guitarlessons</w:t>
      </w:r>
    </w:p>
    <w:p>
      <w:r>
        <w:t>It's not the most intuitive, but the color of the chord matches the fret location on the right side of the chart. So F shape (Blue) is at Fret 1 (I), While G# shape (Purple) is at Fret 4 (IV). It's not super intuitive, and it doesn't really account for an "E" shape barre chord vs. an "A" shape barre chord, but the information is at least there.</w:t>
      </w:r>
    </w:p>
    <w:p>
      <w:r>
        <w:rPr>
          <w:i/>
          <w:color w:val="AAAAAA"/>
          <w:sz w:val="16"/>
        </w:rPr>
        <w:t>reddit_cmt_1v4z5eh_ozf2ll9</w:t>
      </w:r>
    </w:p>
    <w:p>
      <w:pPr>
        <w:jc w:val="center"/>
      </w:pPr>
      <w:r>
        <w:rPr>
          <w:color w:val="DDDDDD"/>
          <w:sz w:val="16"/>
        </w:rPr>
        <w:t>————————————————————</w:t>
      </w:r>
    </w:p>
    <w:p>
      <w:pPr>
        <w:pStyle w:val="Heading2"/>
      </w:pPr>
      <w:r>
        <w:rPr>
          <w:color w:val="6A6A6A"/>
        </w:rPr>
        <w:t xml:space="preserve">[COMMENT]  </w:t>
      </w:r>
      <w:r>
        <w:rPr>
          <w:b w:val="0"/>
          <w:color w:val="888888"/>
          <w:sz w:val="22"/>
        </w:rPr>
        <w:t>2026-07-24  ·  👍0</w:t>
      </w:r>
    </w:p>
    <w:p>
      <w:r>
        <w:rPr>
          <w:b/>
        </w:rPr>
        <w:t>Comment by u/Dependent_Hippo_8742 in r/guitarlessons</w:t>
      </w:r>
    </w:p>
    <w:p>
      <w:r>
        <w:t>I was going to say exactly the same but then I noticed the D chords, where all the D variations are in open position and none of them are barre on V or X. They just forgotten to write the fret number next to chords other than open string position.</w:t>
      </w:r>
    </w:p>
    <w:p>
      <w:r>
        <w:rPr>
          <w:i/>
          <w:color w:val="AAAAAA"/>
          <w:sz w:val="16"/>
        </w:rPr>
        <w:t>reddit_cmt_1v4z5eh_ozg9k3y</w:t>
      </w:r>
    </w:p>
    <w:p>
      <w:pPr>
        <w:jc w:val="center"/>
      </w:pPr>
      <w:r>
        <w:rPr>
          <w:color w:val="DDDDDD"/>
          <w:sz w:val="16"/>
        </w:rPr>
        <w:t>————————————————————</w:t>
      </w:r>
    </w:p>
    <w:p>
      <w:pPr>
        <w:pStyle w:val="Heading2"/>
      </w:pPr>
      <w:r>
        <w:rPr>
          <w:color w:val="6A6A6A"/>
        </w:rPr>
        <w:t xml:space="preserve">[COMMENT]  </w:t>
      </w:r>
      <w:r>
        <w:rPr>
          <w:b w:val="0"/>
          <w:color w:val="888888"/>
          <w:sz w:val="22"/>
        </w:rPr>
        <w:t>2026-07-24  ·  👍0</w:t>
      </w:r>
    </w:p>
    <w:p>
      <w:r>
        <w:rPr>
          <w:b/>
        </w:rPr>
        <w:t>Comment by u/mklnz in r/guitarlessons</w:t>
      </w:r>
    </w:p>
    <w:p>
      <w:r>
        <w:t>It's not "wrong" but it's stupid. There's no indication of which fret on the movable chord shapes... it's just bad that's all. Return it IMO and rate it 1 star Edit: ah I see the right side that indicates the fret, ok but it’s still a stupidly way of showing the shapes I stand by my words</w:t>
      </w:r>
    </w:p>
    <w:p>
      <w:r>
        <w:rPr>
          <w:i/>
          <w:color w:val="AAAAAA"/>
          <w:sz w:val="16"/>
        </w:rPr>
        <w:t>reddit_cmt_1v4z5eh_ozew1x9</w:t>
      </w:r>
    </w:p>
    <w:p>
      <w:pPr>
        <w:jc w:val="center"/>
      </w:pPr>
      <w:r>
        <w:rPr>
          <w:color w:val="DDDDDD"/>
          <w:sz w:val="16"/>
        </w:rPr>
        <w:t>————————————————————</w:t>
      </w:r>
    </w:p>
    <w:p>
      <w:pPr>
        <w:pStyle w:val="Heading2"/>
      </w:pPr>
      <w:r>
        <w:rPr>
          <w:color w:val="6A6A6A"/>
        </w:rPr>
        <w:t xml:space="preserve">[COMMENT]  </w:t>
      </w:r>
      <w:r>
        <w:rPr>
          <w:b w:val="0"/>
          <w:color w:val="888888"/>
          <w:sz w:val="22"/>
        </w:rPr>
        <w:t>2026-07-24  ·  👍0</w:t>
      </w:r>
    </w:p>
    <w:p>
      <w:r>
        <w:rPr>
          <w:b/>
        </w:rPr>
        <w:t>Comment by u/JaleyHoelOsment in r/guitarlessons</w:t>
      </w:r>
    </w:p>
    <w:p>
      <w:r>
        <w:t>yeah…. are the fret numbers missing or am i just not seeing them. F and G# shapes are both correct, but without the fret number they look the same. i can understand how confusing this would be</w:t>
      </w:r>
    </w:p>
    <w:p>
      <w:r>
        <w:rPr>
          <w:i/>
          <w:color w:val="AAAAAA"/>
          <w:sz w:val="16"/>
        </w:rPr>
        <w:t>reddit_cmt_1v4z5eh_ozeweo4</w:t>
      </w:r>
    </w:p>
    <w:p>
      <w:pPr>
        <w:jc w:val="center"/>
      </w:pPr>
      <w:r>
        <w:rPr>
          <w:color w:val="DDDDDD"/>
          <w:sz w:val="16"/>
        </w:rPr>
        <w:t>————————————————————</w:t>
      </w:r>
    </w:p>
    <w:p>
      <w:pPr>
        <w:pStyle w:val="Heading2"/>
      </w:pPr>
      <w:r>
        <w:rPr>
          <w:color w:val="6A6A6A"/>
        </w:rPr>
        <w:t xml:space="preserve">[COMMENT]  </w:t>
      </w:r>
      <w:r>
        <w:rPr>
          <w:b w:val="0"/>
          <w:color w:val="888888"/>
          <w:sz w:val="22"/>
        </w:rPr>
        <w:t>2026-07-24  ·  👍0</w:t>
      </w:r>
    </w:p>
    <w:p>
      <w:r>
        <w:rPr>
          <w:b/>
        </w:rPr>
        <w:t>Comment by u/LiurniaSomeManners in r/guitarlessons</w:t>
      </w:r>
    </w:p>
    <w:p>
      <w:r>
        <w:t>Look at the part that’s cut off on the right.</w:t>
      </w:r>
    </w:p>
    <w:p>
      <w:r>
        <w:rPr>
          <w:i/>
          <w:color w:val="AAAAAA"/>
          <w:sz w:val="16"/>
        </w:rPr>
        <w:t>reddit_cmt_1v4z5eh_ozf450u</w:t>
      </w:r>
    </w:p>
    <w:p>
      <w:pPr>
        <w:jc w:val="center"/>
      </w:pPr>
      <w:r>
        <w:rPr>
          <w:color w:val="DDDDDD"/>
          <w:sz w:val="16"/>
        </w:rPr>
        <w:t>————————————————————</w:t>
      </w:r>
    </w:p>
    <w:p>
      <w:pPr>
        <w:pStyle w:val="Heading2"/>
      </w:pPr>
      <w:r>
        <w:rPr>
          <w:color w:val="6A6A6A"/>
        </w:rPr>
        <w:t xml:space="preserve">[COMMENT]  </w:t>
      </w:r>
      <w:r>
        <w:rPr>
          <w:b w:val="0"/>
          <w:color w:val="888888"/>
          <w:sz w:val="22"/>
        </w:rPr>
        <w:t>2026-07-24  ·  👍0</w:t>
      </w:r>
    </w:p>
    <w:p>
      <w:r>
        <w:rPr>
          <w:b/>
        </w:rPr>
        <w:t>Comment by u/Pelican_meat in r/guitarlessons</w:t>
      </w:r>
    </w:p>
    <w:p>
      <w:r>
        <w:t>Yeah. But that’s still a really confusing design.</w:t>
      </w:r>
    </w:p>
    <w:p>
      <w:r>
        <w:rPr>
          <w:i/>
          <w:color w:val="AAAAAA"/>
          <w:sz w:val="16"/>
        </w:rPr>
        <w:t>reddit_cmt_1v4z5eh_ozg4l9r</w:t>
      </w:r>
    </w:p>
    <w:p>
      <w:pPr>
        <w:jc w:val="center"/>
      </w:pPr>
      <w:r>
        <w:rPr>
          <w:color w:val="DDDDDD"/>
          <w:sz w:val="16"/>
        </w:rPr>
        <w:t>————————————————————</w:t>
      </w:r>
    </w:p>
    <w:p>
      <w:pPr>
        <w:pStyle w:val="Heading2"/>
      </w:pPr>
      <w:r>
        <w:rPr>
          <w:color w:val="6A6A6A"/>
        </w:rPr>
        <w:t xml:space="preserve">[COMMENT]  </w:t>
      </w:r>
      <w:r>
        <w:rPr>
          <w:b w:val="0"/>
          <w:color w:val="888888"/>
          <w:sz w:val="22"/>
        </w:rPr>
        <w:t>2026-07-24  ·  👍0</w:t>
      </w:r>
    </w:p>
    <w:p>
      <w:r>
        <w:rPr>
          <w:b/>
        </w:rPr>
        <w:t>Comment by u/Monumonium47 in r/guitarlessons</w:t>
      </w:r>
    </w:p>
    <w:p>
      <w:r>
        <w:t>I think it's ok. If you look at the major chart, there's pretty much only 5 finger forms and you use a finger to barre and move the nut up. So if you played the a shape half a fret over and do a barre, you get the A# major chord using the A shape. You can apply that to rest of the shapes on the fretboard. You only kinda gotta figure out the fret numbers</w:t>
      </w:r>
    </w:p>
    <w:p>
      <w:r>
        <w:rPr>
          <w:i/>
          <w:color w:val="AAAAAA"/>
          <w:sz w:val="16"/>
        </w:rPr>
        <w:t>reddit_cmt_1v4z5eh_ozfso4o</w:t>
      </w:r>
    </w:p>
    <w:p>
      <w:pPr>
        <w:jc w:val="center"/>
      </w:pPr>
      <w:r>
        <w:rPr>
          <w:color w:val="DDDDDD"/>
          <w:sz w:val="16"/>
        </w:rPr>
        <w:t>————————————————————</w:t>
      </w:r>
    </w:p>
    <w:p>
      <w:pPr>
        <w:pStyle w:val="Heading2"/>
      </w:pPr>
      <w:r>
        <w:rPr>
          <w:color w:val="6A6A6A"/>
        </w:rPr>
        <w:t xml:space="preserve">[COMMENT]  </w:t>
      </w:r>
      <w:r>
        <w:rPr>
          <w:b w:val="0"/>
          <w:color w:val="888888"/>
          <w:sz w:val="22"/>
        </w:rPr>
        <w:t>2026-07-24  ·  👍0</w:t>
      </w:r>
    </w:p>
    <w:p>
      <w:r>
        <w:rPr>
          <w:b/>
        </w:rPr>
        <w:t>Comment by u/principalmusso in r/guitarlessons</w:t>
      </w:r>
    </w:p>
    <w:p>
      <w:r>
        <w:t>These charts are dumb anyway. Like half the chords on here are just movable shapes that you only need to learn once. Makes things look MORE complicated. I get that it's a poster and probably more about the look but these gigantic diagram posters always annoy me.</w:t>
      </w:r>
    </w:p>
    <w:p>
      <w:r>
        <w:rPr>
          <w:i/>
          <w:color w:val="AAAAAA"/>
          <w:sz w:val="16"/>
        </w:rPr>
        <w:t>reddit_cmt_1v4z5eh_ozgc4sf</w:t>
      </w:r>
    </w:p>
    <w:p>
      <w:pPr>
        <w:jc w:val="center"/>
      </w:pPr>
      <w:r>
        <w:rPr>
          <w:color w:val="DDDDDD"/>
          <w:sz w:val="16"/>
        </w:rPr>
        <w:t>————————————————————</w:t>
      </w:r>
    </w:p>
    <w:p>
      <w:pPr>
        <w:pStyle w:val="Heading2"/>
      </w:pPr>
      <w:r>
        <w:rPr>
          <w:color w:val="6A6A6A"/>
        </w:rPr>
        <w:t xml:space="preserve">[COMMENT]  </w:t>
      </w:r>
      <w:r>
        <w:rPr>
          <w:b w:val="0"/>
          <w:color w:val="888888"/>
          <w:sz w:val="22"/>
        </w:rPr>
        <w:t>2026-07-24  ·  👍0</w:t>
      </w:r>
    </w:p>
    <w:p>
      <w:r>
        <w:rPr>
          <w:b/>
        </w:rPr>
        <w:t>Comment by u/HomeHeatingTips in r/guitarlessons</w:t>
      </w:r>
    </w:p>
    <w:p>
      <w:r>
        <w:t>You cropped out the diagram on the right. Which is supposedly showing you color coded which fret the shapes start at. I makes sense but you cropped it out like it isn't important, or you don't know how to read it properly.</w:t>
      </w:r>
    </w:p>
    <w:p>
      <w:r>
        <w:rPr>
          <w:i/>
          <w:color w:val="AAAAAA"/>
          <w:sz w:val="16"/>
        </w:rPr>
        <w:t>reddit_cmt_1v4z5eh_ozj21ns</w:t>
      </w:r>
    </w:p>
    <w:p>
      <w:pPr>
        <w:jc w:val="center"/>
      </w:pPr>
      <w:r>
        <w:rPr>
          <w:color w:val="DDDDDD"/>
          <w:sz w:val="16"/>
        </w:rPr>
        <w:t>————————————————————</w:t>
      </w:r>
    </w:p>
    <w:p>
      <w:pPr>
        <w:pStyle w:val="Heading2"/>
      </w:pPr>
      <w:r>
        <w:rPr>
          <w:color w:val="6A6A6A"/>
        </w:rPr>
        <w:t xml:space="preserve">[COMMENT]  </w:t>
      </w:r>
      <w:r>
        <w:rPr>
          <w:b w:val="0"/>
          <w:color w:val="888888"/>
          <w:sz w:val="22"/>
        </w:rPr>
        <w:t>2026-07-24  ·  👍0</w:t>
      </w:r>
    </w:p>
    <w:p>
      <w:r>
        <w:rPr>
          <w:b/>
        </w:rPr>
        <w:t>Comment by u/AutoModerator in r/Btechtards</w:t>
      </w:r>
    </w:p>
    <w:p>
      <w:r>
        <w:t>If you are on Discord, please join our Discord server: https://discord.gg/Hg2H3TJJsd Thank you for your submission to r/BTechtards . Please make sure to follow all rules when posting or commenting in the community. Also, please check out our Wiki for a lot of great resources! Happy Engineering! I am a bot, and this action was performed automatically. Please contact the moderators of this subreddit if you have any questions or concerns.</w:t>
      </w:r>
    </w:p>
    <w:p>
      <w:r>
        <w:rPr>
          <w:i/>
          <w:color w:val="AAAAAA"/>
          <w:sz w:val="16"/>
        </w:rPr>
        <w:t>reddit_cmt_1v56cgb_ozga6b5</w:t>
      </w:r>
    </w:p>
    <w:p>
      <w:pPr>
        <w:jc w:val="center"/>
      </w:pPr>
      <w:r>
        <w:rPr>
          <w:color w:val="DDDDDD"/>
          <w:sz w:val="16"/>
        </w:rPr>
        <w:t>————————————————————</w:t>
      </w:r>
    </w:p>
    <w:p>
      <w:pPr>
        <w:pStyle w:val="Heading2"/>
      </w:pPr>
      <w:r>
        <w:rPr>
          <w:color w:val="6A6A6A"/>
        </w:rPr>
        <w:t xml:space="preserve">[COMMENT]  </w:t>
      </w:r>
      <w:r>
        <w:rPr>
          <w:b w:val="0"/>
          <w:color w:val="888888"/>
          <w:sz w:val="22"/>
        </w:rPr>
        <w:t>2026-07-24  ·  👍0</w:t>
      </w:r>
    </w:p>
    <w:p>
      <w:r>
        <w:rPr>
          <w:b/>
        </w:rPr>
        <w:t>Comment by u/LegitimateRip1511 in r/Btechtards</w:t>
      </w:r>
    </w:p>
    <w:p>
      <w:r>
        <w:t>!remind me 5 hour</w:t>
      </w:r>
    </w:p>
    <w:p>
      <w:r>
        <w:rPr>
          <w:i/>
          <w:color w:val="AAAAAA"/>
          <w:sz w:val="16"/>
        </w:rPr>
        <w:t>reddit_cmt_1v56cgb_ozgayou</w:t>
      </w:r>
    </w:p>
    <w:p>
      <w:pPr>
        <w:jc w:val="center"/>
      </w:pPr>
      <w:r>
        <w:rPr>
          <w:color w:val="DDDDDD"/>
          <w:sz w:val="16"/>
        </w:rPr>
        <w:t>————————————————————</w:t>
      </w:r>
    </w:p>
    <w:p>
      <w:pPr>
        <w:pStyle w:val="Heading2"/>
      </w:pPr>
      <w:r>
        <w:rPr>
          <w:color w:val="6A6A6A"/>
        </w:rPr>
        <w:t xml:space="preserve">[COMMENT]  </w:t>
      </w:r>
      <w:r>
        <w:rPr>
          <w:b w:val="0"/>
          <w:color w:val="888888"/>
          <w:sz w:val="22"/>
        </w:rPr>
        <w:t>2026-07-24  ·  👍0</w:t>
      </w:r>
    </w:p>
    <w:p>
      <w:r>
        <w:rPr>
          <w:b/>
        </w:rPr>
        <w:t>Comment by u/RemindMeBot in r/Btechtards</w:t>
      </w:r>
    </w:p>
    <w:p>
      <w:r>
        <w:t>I will be messaging you in 1 day on 2026-07-25 09:29:27 UTC to remind you of this link 1 OTHERS CLICKED THIS LINK to send a PM to also be reminded and to reduce spam. Parent commenter can delete this message to hide from others. RemindMeBot is switching to username summons. Instead of !RemindMe 1 day , use u/RemindMeBot 1 day . More info. Info Custom Your Reminders Feedback</w:t>
      </w:r>
    </w:p>
    <w:p>
      <w:r>
        <w:rPr>
          <w:i/>
          <w:color w:val="AAAAAA"/>
          <w:sz w:val="16"/>
        </w:rPr>
        <w:t>reddit_cmt_1v56cgb_ozgb2xh</w:t>
      </w:r>
    </w:p>
    <w:p>
      <w:pPr>
        <w:jc w:val="center"/>
      </w:pPr>
      <w:r>
        <w:rPr>
          <w:color w:val="DDDDDD"/>
          <w:sz w:val="16"/>
        </w:rPr>
        <w:t>————————————————————</w:t>
      </w:r>
    </w:p>
    <w:p>
      <w:pPr>
        <w:pStyle w:val="Heading2"/>
      </w:pPr>
      <w:r>
        <w:rPr>
          <w:color w:val="6A6A6A"/>
        </w:rPr>
        <w:t xml:space="preserve">[COMMENT]  </w:t>
      </w:r>
      <w:r>
        <w:rPr>
          <w:b w:val="0"/>
          <w:color w:val="888888"/>
          <w:sz w:val="22"/>
        </w:rPr>
        <w:t>2026-07-24  ·  👍0</w:t>
      </w:r>
    </w:p>
    <w:p>
      <w:r>
        <w:rPr>
          <w:b/>
        </w:rPr>
        <w:t>Comment by u/acdhemtos in r/Btechtards</w:t>
      </w:r>
    </w:p>
    <w:p>
      <w:r>
        <w:t>I suggest buying local as the date is close. With pants &amp; shirt make sure you don't order slim-fit variant as some oldies(interviewerd) don't like it.</w:t>
      </w:r>
    </w:p>
    <w:p>
      <w:r>
        <w:rPr>
          <w:i/>
          <w:color w:val="AAAAAA"/>
          <w:sz w:val="16"/>
        </w:rPr>
        <w:t>reddit_cmt_1v56cgb_ozgfn3h</w:t>
      </w:r>
    </w:p>
    <w:p>
      <w:pPr>
        <w:jc w:val="center"/>
      </w:pPr>
      <w:r>
        <w:rPr>
          <w:color w:val="DDDDDD"/>
          <w:sz w:val="16"/>
        </w:rPr>
        <w:t>————————————————————</w:t>
      </w:r>
    </w:p>
    <w:p>
      <w:pPr>
        <w:pStyle w:val="Heading2"/>
      </w:pPr>
      <w:r>
        <w:rPr>
          <w:color w:val="6A6A6A"/>
        </w:rPr>
        <w:t xml:space="preserve">[COMMENT]  </w:t>
      </w:r>
      <w:r>
        <w:rPr>
          <w:b w:val="0"/>
          <w:color w:val="888888"/>
          <w:sz w:val="22"/>
        </w:rPr>
        <w:t>2026-07-24  ·  👍0</w:t>
      </w:r>
    </w:p>
    <w:p>
      <w:r>
        <w:rPr>
          <w:b/>
        </w:rPr>
        <w:t>Comment by u/Few_Detail_7764 in r/Btechtards</w:t>
      </w:r>
    </w:p>
    <w:p>
      <w:r>
        <w:t>I will order today, and if I won't get it till 27th, i will go to a local store to buy it.</w:t>
      </w:r>
    </w:p>
    <w:p>
      <w:r>
        <w:rPr>
          <w:i/>
          <w:color w:val="AAAAAA"/>
          <w:sz w:val="16"/>
        </w:rPr>
        <w:t>reddit_cmt_1v56cgb_ozgqhf0</w:t>
      </w:r>
    </w:p>
    <w:p>
      <w:pPr>
        <w:jc w:val="center"/>
      </w:pPr>
      <w:r>
        <w:rPr>
          <w:color w:val="DDDDDD"/>
          <w:sz w:val="16"/>
        </w:rPr>
        <w:t>————————————————————</w:t>
      </w:r>
    </w:p>
    <w:p>
      <w:pPr>
        <w:pStyle w:val="Heading2"/>
      </w:pPr>
      <w:r>
        <w:rPr>
          <w:color w:val="1A5C99"/>
        </w:rPr>
        <w:t xml:space="preserve">[POST]  </w:t>
      </w:r>
      <w:r>
        <w:rPr>
          <w:b w:val="0"/>
          <w:color w:val="888888"/>
          <w:sz w:val="22"/>
        </w:rPr>
        <w:t>2026-07-22  ·  👍0</w:t>
      </w:r>
    </w:p>
    <w:p>
      <w:r>
        <w:rPr>
          <w:b/>
        </w:rPr>
        <w:t>[Retatrutide] Friend got the wrong size pins</w:t>
      </w:r>
    </w:p>
    <w:p>
      <w:r>
        <w:t>Context: My co-worker was interested in Reta and asked me about what kind of pins to buy. I told them to buy 30-32 gauge insulin pins, either .5mL or 1mL didn’t really matter. She goes on Amazon and buys a box of 100. Perfect! She is also afraid of pins. After a few weeks she’s saying their husband has to do it for them and it really hurts I ask where hubs is doing it, angle etc. I ask them to send me a picture of the pin packaging so I can confirm they got the right ones. For whatever reason it just said the length (mm) and 1mL and gives a chart of the gauge sizing depending on the color of the tip, which was hard to tell in the photo so I just tell them to bring them in and I’ll look at them. Y’all I was not prepared 😅😅 They bought 25gauge, 25mm pins. Pic for reference of what I told them to buy and I use (bottom pin) and what they actually got. Just a for fun post and a reminder that if you’re new to this to make sure you’re buying the right equipment! They gave me the box and I’ll just use them for reconstitution. They now have the right ones and are in much less pain after a pin. ETA: There have been a few comments about how I typed Reta at first and the using of “pin”. When I first started this journey a year ago it was in FB groups who had very strict rules about the words being used or else the Meta Gods would come down and smite your post. That terminology just stuck with me. I’ve only been on the Reddit subs a few months. If I post again I will use less restrictive language. I hope everyone has a great day!</w:t>
      </w:r>
    </w:p>
    <w:p>
      <w:r>
        <w:rPr>
          <w:i/>
          <w:color w:val="AAAAAA"/>
          <w:sz w:val="16"/>
        </w:rPr>
        <w:t>reddit_post_1v3ltp6</w:t>
      </w:r>
    </w:p>
    <w:p>
      <w:pPr>
        <w:jc w:val="center"/>
      </w:pPr>
      <w:r>
        <w:rPr>
          <w:color w:val="DDDDDD"/>
          <w:sz w:val="16"/>
        </w:rPr>
        <w:t>————————————————————</w:t>
      </w:r>
    </w:p>
    <w:p>
      <w:pPr>
        <w:pStyle w:val="Heading2"/>
      </w:pPr>
      <w:r>
        <w:rPr>
          <w:color w:val="6A6A6A"/>
        </w:rPr>
        <w:t xml:space="preserve">[COMMENT]  </w:t>
      </w:r>
      <w:r>
        <w:rPr>
          <w:b w:val="0"/>
          <w:color w:val="888888"/>
          <w:sz w:val="22"/>
        </w:rPr>
        <w:t>2026-07-22  ·  👍0</w:t>
      </w:r>
    </w:p>
    <w:p>
      <w:r>
        <w:rPr>
          <w:b/>
        </w:rPr>
        <w:t>Comment by u/lecanar in r/Retatrutide</w:t>
      </w:r>
    </w:p>
    <w:p>
      <w:r>
        <w:t>Perfect size to start shooting steroids intramuscular, just saying 😂</w:t>
      </w:r>
    </w:p>
    <w:p>
      <w:r>
        <w:rPr>
          <w:i/>
          <w:color w:val="AAAAAA"/>
          <w:sz w:val="16"/>
        </w:rPr>
        <w:t>reddit_cmt_1v3ltp6_oz43tbk</w:t>
      </w:r>
    </w:p>
    <w:p>
      <w:pPr>
        <w:jc w:val="center"/>
      </w:pPr>
      <w:r>
        <w:rPr>
          <w:color w:val="DDDDDD"/>
          <w:sz w:val="16"/>
        </w:rPr>
        <w:t>————————————————————</w:t>
      </w:r>
    </w:p>
    <w:p>
      <w:pPr>
        <w:pStyle w:val="Heading2"/>
      </w:pPr>
      <w:r>
        <w:rPr>
          <w:color w:val="6A6A6A"/>
        </w:rPr>
        <w:t xml:space="preserve">[COMMENT]  </w:t>
      </w:r>
      <w:r>
        <w:rPr>
          <w:b w:val="0"/>
          <w:color w:val="888888"/>
          <w:sz w:val="22"/>
        </w:rPr>
        <w:t>2026-07-22  ·  👍0</w:t>
      </w:r>
    </w:p>
    <w:p>
      <w:r>
        <w:rPr>
          <w:b/>
        </w:rPr>
        <w:t>Comment by u/LungDOgg in r/Retatrutide</w:t>
      </w:r>
    </w:p>
    <w:p>
      <w:r>
        <w:t>I mean. It will work as long as you don't go to deep but ouch</w:t>
      </w:r>
    </w:p>
    <w:p>
      <w:r>
        <w:rPr>
          <w:i/>
          <w:color w:val="AAAAAA"/>
          <w:sz w:val="16"/>
        </w:rPr>
        <w:t>reddit_cmt_1v3ltp6_oz41aat</w:t>
      </w:r>
    </w:p>
    <w:p>
      <w:pPr>
        <w:jc w:val="center"/>
      </w:pPr>
      <w:r>
        <w:rPr>
          <w:color w:val="DDDDDD"/>
          <w:sz w:val="16"/>
        </w:rPr>
        <w:t>————————————————————</w:t>
      </w:r>
    </w:p>
    <w:p>
      <w:pPr>
        <w:pStyle w:val="Heading2"/>
      </w:pPr>
      <w:r>
        <w:rPr>
          <w:color w:val="6A6A6A"/>
        </w:rPr>
        <w:t xml:space="preserve">[COMMENT]  </w:t>
      </w:r>
      <w:r>
        <w:rPr>
          <w:b w:val="0"/>
          <w:color w:val="888888"/>
          <w:sz w:val="22"/>
        </w:rPr>
        <w:t>2026-07-22  ·  👍0</w:t>
      </w:r>
    </w:p>
    <w:p>
      <w:r>
        <w:rPr>
          <w:b/>
        </w:rPr>
        <w:t>Comment by u/Commercial_Soft6833 in r/Retatrutide</w:t>
      </w:r>
    </w:p>
    <w:p>
      <w:r>
        <w:t>~ The guy your wife/GF told you "not to worry about" ~ You</w:t>
      </w:r>
    </w:p>
    <w:p>
      <w:r>
        <w:rPr>
          <w:i/>
          <w:color w:val="AAAAAA"/>
          <w:sz w:val="16"/>
        </w:rPr>
        <w:t>reddit_cmt_1v3ltp6_oz4gsnj</w:t>
      </w:r>
    </w:p>
    <w:p>
      <w:pPr>
        <w:jc w:val="center"/>
      </w:pPr>
      <w:r>
        <w:rPr>
          <w:color w:val="DDDDDD"/>
          <w:sz w:val="16"/>
        </w:rPr>
        <w:t>————————————————————</w:t>
      </w:r>
    </w:p>
    <w:p>
      <w:pPr>
        <w:pStyle w:val="Heading2"/>
      </w:pPr>
      <w:r>
        <w:rPr>
          <w:color w:val="6A6A6A"/>
        </w:rPr>
        <w:t xml:space="preserve">[COMMENT]  </w:t>
      </w:r>
      <w:r>
        <w:rPr>
          <w:b w:val="0"/>
          <w:color w:val="888888"/>
          <w:sz w:val="22"/>
        </w:rPr>
        <w:t>2026-07-22  ·  👍0</w:t>
      </w:r>
    </w:p>
    <w:p>
      <w:r>
        <w:rPr>
          <w:b/>
        </w:rPr>
        <w:t>Comment by u/VitaminAyee in r/Retatrutide</w:t>
      </w:r>
    </w:p>
    <w:p>
      <w:r>
        <w:t>https://giphy.com/gifs/dbupKbo1Jg8mIIsia6</w:t>
      </w:r>
    </w:p>
    <w:p>
      <w:r>
        <w:rPr>
          <w:i/>
          <w:color w:val="AAAAAA"/>
          <w:sz w:val="16"/>
        </w:rPr>
        <w:t>reddit_cmt_1v3ltp6_oz42hhf</w:t>
      </w:r>
    </w:p>
    <w:p>
      <w:pPr>
        <w:jc w:val="center"/>
      </w:pPr>
      <w:r>
        <w:rPr>
          <w:color w:val="DDDDDD"/>
          <w:sz w:val="16"/>
        </w:rPr>
        <w:t>————————————————————</w:t>
      </w:r>
    </w:p>
    <w:p>
      <w:pPr>
        <w:pStyle w:val="Heading2"/>
      </w:pPr>
      <w:r>
        <w:rPr>
          <w:color w:val="6A6A6A"/>
        </w:rPr>
        <w:t xml:space="preserve">[COMMENT]  </w:t>
      </w:r>
      <w:r>
        <w:rPr>
          <w:b w:val="0"/>
          <w:color w:val="888888"/>
          <w:sz w:val="22"/>
        </w:rPr>
        <w:t>2026-07-22  ·  👍0</w:t>
      </w:r>
    </w:p>
    <w:p>
      <w:r>
        <w:rPr>
          <w:b/>
        </w:rPr>
        <w:t>Comment by u/ToyKarma in r/Retatrutide</w:t>
      </w:r>
    </w:p>
    <w:p>
      <w:r>
        <w:t>A lot of reconstitution pins</w:t>
      </w:r>
    </w:p>
    <w:p>
      <w:r>
        <w:rPr>
          <w:i/>
          <w:color w:val="AAAAAA"/>
          <w:sz w:val="16"/>
        </w:rPr>
        <w:t>reddit_cmt_1v3ltp6_oz444qx</w:t>
      </w:r>
    </w:p>
    <w:p>
      <w:pPr>
        <w:jc w:val="center"/>
      </w:pPr>
      <w:r>
        <w:rPr>
          <w:color w:val="DDDDDD"/>
          <w:sz w:val="16"/>
        </w:rPr>
        <w:t>————————————————————</w:t>
      </w:r>
    </w:p>
    <w:p>
      <w:pPr>
        <w:pStyle w:val="Heading2"/>
      </w:pPr>
      <w:r>
        <w:rPr>
          <w:color w:val="6A6A6A"/>
        </w:rPr>
        <w:t xml:space="preserve">[COMMENT]  </w:t>
      </w:r>
      <w:r>
        <w:rPr>
          <w:b w:val="0"/>
          <w:color w:val="888888"/>
          <w:sz w:val="22"/>
        </w:rPr>
        <w:t>2026-07-22  ·  👍0</w:t>
      </w:r>
    </w:p>
    <w:p>
      <w:r>
        <w:rPr>
          <w:b/>
        </w:rPr>
        <w:t>Comment by u/Designer-Link-9641 in r/Retatrutide</w:t>
      </w:r>
    </w:p>
    <w:p>
      <w:r>
        <w:t>As someone who doesn’t even feel the little needle, that big ass needle just makes me say hello fucking no!</w:t>
      </w:r>
    </w:p>
    <w:p>
      <w:r>
        <w:rPr>
          <w:i/>
          <w:color w:val="AAAAAA"/>
          <w:sz w:val="16"/>
        </w:rPr>
        <w:t>reddit_cmt_1v3ltp6_oz4ox4s</w:t>
      </w:r>
    </w:p>
    <w:p>
      <w:pPr>
        <w:jc w:val="center"/>
      </w:pPr>
      <w:r>
        <w:rPr>
          <w:color w:val="DDDDDD"/>
          <w:sz w:val="16"/>
        </w:rPr>
        <w:t>————————————————————</w:t>
      </w:r>
    </w:p>
    <w:p>
      <w:pPr>
        <w:pStyle w:val="Heading2"/>
      </w:pPr>
      <w:r>
        <w:rPr>
          <w:color w:val="1A5C99"/>
        </w:rPr>
        <w:t xml:space="preserve">[POST]  </w:t>
      </w:r>
      <w:r>
        <w:rPr>
          <w:b w:val="0"/>
          <w:color w:val="888888"/>
          <w:sz w:val="22"/>
        </w:rPr>
        <w:t>2026-07-20  ·  👍0</w:t>
      </w:r>
    </w:p>
    <w:p>
      <w:r>
        <w:rPr>
          <w:b/>
        </w:rPr>
        <w:t>[AmItheAsshole] AITA I suggested wrong bike size to a friend</w:t>
      </w:r>
    </w:p>
    <w:p>
      <w:r>
        <w:t>A friend wanted to surprise his girlfriend with a mountain bike and since I bike aswell, he asked me about size. I quickly looked at the size chart and said he should buy a Small, as his girlfriend and I are the same length. We're both right in between Small and Medium, but for me Medium is too big. He bought the bike and it's way too small, turns out her proportions are very different compared to me. The bike was about 800-1000 euros. He definitely blames me for the mistake and is bitter about it. I think he should have double checked her proportions and read the chart properly, and optimally not bought it as a surprise. Usually you test the bike before buying. But I also shouldn't have been so sure about size, I just didn't think it through. Basically I should have asked him to check with shop staff. Was I the asshole, or is it on him for not double checking? (I will add that I felt bad and said that I could buy it from them so they could buy another one - he just said nah, but was obviously still bitter about it.)</w:t>
      </w:r>
    </w:p>
    <w:p>
      <w:r>
        <w:rPr>
          <w:i/>
          <w:color w:val="AAAAAA"/>
          <w:sz w:val="16"/>
        </w:rPr>
        <w:t>reddit_post_1v1sp8r</w:t>
      </w:r>
    </w:p>
    <w:p>
      <w:pPr>
        <w:jc w:val="center"/>
      </w:pPr>
      <w:r>
        <w:rPr>
          <w:color w:val="DDDDDD"/>
          <w:sz w:val="16"/>
        </w:rPr>
        <w:t>————————————————————</w:t>
      </w:r>
    </w:p>
    <w:p>
      <w:pPr>
        <w:pStyle w:val="Heading2"/>
      </w:pPr>
      <w:r>
        <w:rPr>
          <w:color w:val="6A6A6A"/>
        </w:rPr>
        <w:t xml:space="preserve">[COMMENT]  </w:t>
      </w:r>
      <w:r>
        <w:rPr>
          <w:b w:val="0"/>
          <w:color w:val="888888"/>
          <w:sz w:val="22"/>
        </w:rPr>
        <w:t>2026-07-20  ·  👍0</w:t>
      </w:r>
    </w:p>
    <w:p>
      <w:r>
        <w:rPr>
          <w:b/>
        </w:rPr>
        <w:t>Comment by u/wombat468 in r/AmItheAsshole</w:t>
      </w:r>
    </w:p>
    <w:p>
      <w:r>
        <w:t>Surely he can return the bike for a different size?</w:t>
      </w:r>
    </w:p>
    <w:p>
      <w:r>
        <w:rPr>
          <w:i/>
          <w:color w:val="AAAAAA"/>
          <w:sz w:val="16"/>
        </w:rPr>
        <w:t>reddit_cmt_1v1sp8r_oyps4bw</w:t>
      </w:r>
    </w:p>
    <w:p>
      <w:pPr>
        <w:jc w:val="center"/>
      </w:pPr>
      <w:r>
        <w:rPr>
          <w:color w:val="DDDDDD"/>
          <w:sz w:val="16"/>
        </w:rPr>
        <w:t>————————————————————</w:t>
      </w:r>
    </w:p>
    <w:p>
      <w:pPr>
        <w:pStyle w:val="Heading2"/>
      </w:pPr>
      <w:r>
        <w:rPr>
          <w:color w:val="6A6A6A"/>
        </w:rPr>
        <w:t xml:space="preserve">[COMMENT]  </w:t>
      </w:r>
      <w:r>
        <w:rPr>
          <w:b w:val="0"/>
          <w:color w:val="888888"/>
          <w:sz w:val="22"/>
        </w:rPr>
        <w:t>2026-07-20  ·  👍0</w:t>
      </w:r>
    </w:p>
    <w:p>
      <w:r>
        <w:rPr>
          <w:b/>
        </w:rPr>
        <w:t>Comment by u/HnossandGersemi in r/AmItheAsshole</w:t>
      </w:r>
    </w:p>
    <w:p>
      <w:r>
        <w:t>I think it was on sale and he's weird like that, can't admit to a mistake.</w:t>
      </w:r>
    </w:p>
    <w:p>
      <w:r>
        <w:rPr>
          <w:i/>
          <w:color w:val="AAAAAA"/>
          <w:sz w:val="16"/>
        </w:rPr>
        <w:t>reddit_cmt_1v1sp8r_oypsyqi</w:t>
      </w:r>
    </w:p>
    <w:p>
      <w:pPr>
        <w:jc w:val="center"/>
      </w:pPr>
      <w:r>
        <w:rPr>
          <w:color w:val="DDDDDD"/>
          <w:sz w:val="16"/>
        </w:rPr>
        <w:t>————————————————————</w:t>
      </w:r>
    </w:p>
    <w:p>
      <w:pPr>
        <w:pStyle w:val="Heading2"/>
      </w:pPr>
      <w:r>
        <w:rPr>
          <w:color w:val="6A6A6A"/>
        </w:rPr>
        <w:t xml:space="preserve">[COMMENT]  </w:t>
      </w:r>
      <w:r>
        <w:rPr>
          <w:b w:val="0"/>
          <w:color w:val="888888"/>
          <w:sz w:val="22"/>
        </w:rPr>
        <w:t>2026-07-20  ·  👍0</w:t>
      </w:r>
    </w:p>
    <w:p>
      <w:r>
        <w:rPr>
          <w:b/>
        </w:rPr>
        <w:t>Comment by u/SummitJunkie7 in r/AmItheAsshole</w:t>
      </w:r>
    </w:p>
    <w:p>
      <w:r>
        <w:t>If they still have the sale and still have bikes of the other size, and it's unused, I can't imagine a shop wouldn't exchange the size. They want their customers to be happy, use the bike, and return for repairs and accessories - not leave bitter with a bike they can't use or don't like. Yes, the appropriate advice would have been "surprise her with the idea but take her with you to pick out the bike", because fit is so much more than small vs medium frame size. Or "here's the size chart, make your best guess based on her measurements", which is all you did but would've put the decision on him. It's wild for him to blame you when all you really did was say "this is my size and we're about the same height". But if he won't even inquire about a size exchange then this is all 100% on him and his weird stubbornness.</w:t>
      </w:r>
    </w:p>
    <w:p>
      <w:r>
        <w:rPr>
          <w:i/>
          <w:color w:val="AAAAAA"/>
          <w:sz w:val="16"/>
        </w:rPr>
        <w:t>reddit_cmt_1v1sp8r_oypvmkk</w:t>
      </w:r>
    </w:p>
    <w:p>
      <w:pPr>
        <w:jc w:val="center"/>
      </w:pPr>
      <w:r>
        <w:rPr>
          <w:color w:val="DDDDDD"/>
          <w:sz w:val="16"/>
        </w:rPr>
        <w:t>————————————————————</w:t>
      </w:r>
    </w:p>
    <w:p>
      <w:pPr>
        <w:pStyle w:val="Heading2"/>
      </w:pPr>
      <w:r>
        <w:rPr>
          <w:color w:val="6A6A6A"/>
        </w:rPr>
        <w:t xml:space="preserve">[COMMENT]  </w:t>
      </w:r>
      <w:r>
        <w:rPr>
          <w:b w:val="0"/>
          <w:color w:val="888888"/>
          <w:sz w:val="22"/>
        </w:rPr>
        <w:t>2026-07-20  ·  👍0</w:t>
      </w:r>
    </w:p>
    <w:p>
      <w:r>
        <w:rPr>
          <w:b/>
        </w:rPr>
        <w:t>Comment by u/wombat468 in r/AmItheAsshole</w:t>
      </w:r>
    </w:p>
    <w:p>
      <w:r>
        <w:t>He should still be able to return it (hopefully - most places agree to this), and if not, then it's on him for not checking before he bought it.</w:t>
      </w:r>
    </w:p>
    <w:p>
      <w:r>
        <w:rPr>
          <w:i/>
          <w:color w:val="AAAAAA"/>
          <w:sz w:val="16"/>
        </w:rPr>
        <w:t>reddit_cmt_1v1sp8r_oyptrhk</w:t>
      </w:r>
    </w:p>
    <w:p>
      <w:pPr>
        <w:jc w:val="center"/>
      </w:pPr>
      <w:r>
        <w:rPr>
          <w:color w:val="DDDDDD"/>
          <w:sz w:val="16"/>
        </w:rPr>
        <w:t>————————————————————</w:t>
      </w:r>
    </w:p>
    <w:p>
      <w:pPr>
        <w:pStyle w:val="Heading2"/>
      </w:pPr>
      <w:r>
        <w:rPr>
          <w:color w:val="6A6A6A"/>
        </w:rPr>
        <w:t xml:space="preserve">[COMMENT]  </w:t>
      </w:r>
      <w:r>
        <w:rPr>
          <w:b w:val="0"/>
          <w:color w:val="888888"/>
          <w:sz w:val="22"/>
        </w:rPr>
        <w:t>2026-07-20  ·  👍0</w:t>
      </w:r>
    </w:p>
    <w:p>
      <w:r>
        <w:rPr>
          <w:b/>
        </w:rPr>
        <w:t>Comment by u/Kitchen-Arm-3288 in r/AmItheAsshole</w:t>
      </w:r>
    </w:p>
    <w:p>
      <w:r>
        <w:t>NTA - This is why you do not buy 800-1000 gifts that need to be appropriate to someone's size and preferences without consulting them directly. Rather than asking you he should have gone with the girlfriend to pick out the bike SHE wanted. You are especially NTA if you were serious in your offer to buy the bike (and, if you like the bike - perhaps push more for it?)</w:t>
      </w:r>
    </w:p>
    <w:p>
      <w:r>
        <w:rPr>
          <w:i/>
          <w:color w:val="AAAAAA"/>
          <w:sz w:val="16"/>
        </w:rPr>
        <w:t>reddit_cmt_1v1sp8r_oyps55g</w:t>
      </w:r>
    </w:p>
    <w:p>
      <w:pPr>
        <w:jc w:val="center"/>
      </w:pPr>
      <w:r>
        <w:rPr>
          <w:color w:val="DDDDDD"/>
          <w:sz w:val="16"/>
        </w:rPr>
        <w:t>————————————————————</w:t>
      </w:r>
    </w:p>
    <w:p>
      <w:pPr>
        <w:pStyle w:val="Heading2"/>
      </w:pPr>
      <w:r>
        <w:rPr>
          <w:color w:val="6A6A6A"/>
        </w:rPr>
        <w:t xml:space="preserve">[COMMENT]  </w:t>
      </w:r>
      <w:r>
        <w:rPr>
          <w:b w:val="0"/>
          <w:color w:val="888888"/>
          <w:sz w:val="22"/>
        </w:rPr>
        <w:t>2026-07-20  ·  👍0</w:t>
      </w:r>
    </w:p>
    <w:p>
      <w:r>
        <w:rPr>
          <w:b/>
        </w:rPr>
        <w:t>Comment by u/HnossandGersemi in r/AmItheAsshole</w:t>
      </w:r>
    </w:p>
    <w:p>
      <w:r>
        <w:t>Yea that was my thought too, I think he just likes the feeling of surprising her. And yea actually that's a very good point, of letting her decide which bike to buy. Never thought of that until now. Once he asked me about a dog he'd buy as a surprise - as they had planned to buy a dog - but I was like dude.. No. Definitely not a good idea. Discuss it with your girlfriend instead.</w:t>
      </w:r>
    </w:p>
    <w:p>
      <w:r>
        <w:rPr>
          <w:i/>
          <w:color w:val="AAAAAA"/>
          <w:sz w:val="16"/>
        </w:rPr>
        <w:t>reddit_cmt_1v1sp8r_oyptoz3</w:t>
      </w:r>
    </w:p>
    <w:p>
      <w:pPr>
        <w:jc w:val="center"/>
      </w:pPr>
      <w:r>
        <w:rPr>
          <w:color w:val="DDDDDD"/>
          <w:sz w:val="16"/>
        </w:rPr>
        <w:t>————————————————————</w:t>
      </w:r>
    </w:p>
    <w:p>
      <w:pPr>
        <w:pStyle w:val="Heading2"/>
      </w:pPr>
      <w:r>
        <w:rPr>
          <w:color w:val="6A6A6A"/>
        </w:rPr>
        <w:t xml:space="preserve">[COMMENT]  </w:t>
      </w:r>
      <w:r>
        <w:rPr>
          <w:b w:val="0"/>
          <w:color w:val="888888"/>
          <w:sz w:val="22"/>
        </w:rPr>
        <w:t>2026-07-20  ·  👍0</w:t>
      </w:r>
    </w:p>
    <w:p>
      <w:r>
        <w:rPr>
          <w:b/>
        </w:rPr>
        <w:t>Comment by u/dragoono in r/AmItheAsshole</w:t>
      </w:r>
    </w:p>
    <w:p>
      <w:r>
        <w:t>So he does the surprise thing a lot? Man, this is a blessing and a curse. He’s gonna end up buying her some kind of extremely lavish, extremely inappropriate gift in the future and get dumped.</w:t>
      </w:r>
    </w:p>
    <w:p>
      <w:r>
        <w:rPr>
          <w:i/>
          <w:color w:val="AAAAAA"/>
          <w:sz w:val="16"/>
        </w:rPr>
        <w:t>reddit_cmt_1v1sp8r_oypv6a7</w:t>
      </w:r>
    </w:p>
    <w:p>
      <w:pPr>
        <w:jc w:val="center"/>
      </w:pPr>
      <w:r>
        <w:rPr>
          <w:color w:val="DDDDDD"/>
          <w:sz w:val="16"/>
        </w:rPr>
        <w:t>————————————————————</w:t>
      </w:r>
    </w:p>
    <w:p>
      <w:pPr>
        <w:pStyle w:val="Heading2"/>
      </w:pPr>
      <w:r>
        <w:rPr>
          <w:color w:val="6A6A6A"/>
        </w:rPr>
        <w:t xml:space="preserve">[COMMENT]  </w:t>
      </w:r>
      <w:r>
        <w:rPr>
          <w:b w:val="0"/>
          <w:color w:val="888888"/>
          <w:sz w:val="22"/>
        </w:rPr>
        <w:t>2026-07-20  ·  👍0</w:t>
      </w:r>
    </w:p>
    <w:p>
      <w:r>
        <w:rPr>
          <w:b/>
        </w:rPr>
        <w:t>Comment by u/Silent_Eggplant_380 in r/AmItheAsshole</w:t>
      </w:r>
    </w:p>
    <w:p>
      <w:r>
        <w:t>NTA because he asked and you answered but learn a lesson from this, unless it’s something you’re absolutely 100 percent on never open yourself to take the blame for someone else’s mistake. Give advice if you have some but tell them you’re not certain so they should double check, because ultimately it’s your friend’s fault but it’s easier to blame you.</w:t>
      </w:r>
    </w:p>
    <w:p>
      <w:r>
        <w:rPr>
          <w:i/>
          <w:color w:val="AAAAAA"/>
          <w:sz w:val="16"/>
        </w:rPr>
        <w:t>reddit_cmt_1v1sp8r_oypsj3q</w:t>
      </w:r>
    </w:p>
    <w:p>
      <w:pPr>
        <w:jc w:val="center"/>
      </w:pPr>
      <w:r>
        <w:rPr>
          <w:color w:val="DDDDDD"/>
          <w:sz w:val="16"/>
        </w:rPr>
        <w:t>————————————————————</w:t>
      </w:r>
    </w:p>
    <w:p>
      <w:pPr>
        <w:pStyle w:val="Heading2"/>
      </w:pPr>
      <w:r>
        <w:rPr>
          <w:color w:val="6A6A6A"/>
        </w:rPr>
        <w:t xml:space="preserve">[COMMENT]  </w:t>
      </w:r>
      <w:r>
        <w:rPr>
          <w:b w:val="0"/>
          <w:color w:val="888888"/>
          <w:sz w:val="22"/>
        </w:rPr>
        <w:t>2026-07-20  ·  👍0</w:t>
      </w:r>
    </w:p>
    <w:p>
      <w:r>
        <w:rPr>
          <w:b/>
        </w:rPr>
        <w:t>Comment by u/No_Location_5565 in r/AmItheAsshole</w:t>
      </w:r>
    </w:p>
    <w:p>
      <w:r>
        <w:t>NTA. You gave your input based on your height. He absolutely should have had her try it out for such a large purchase.</w:t>
      </w:r>
    </w:p>
    <w:p>
      <w:r>
        <w:rPr>
          <w:i/>
          <w:color w:val="AAAAAA"/>
          <w:sz w:val="16"/>
        </w:rPr>
        <w:t>reddit_cmt_1v1sp8r_oypsnjz</w:t>
      </w:r>
    </w:p>
    <w:p>
      <w:pPr>
        <w:jc w:val="center"/>
      </w:pPr>
      <w:r>
        <w:rPr>
          <w:color w:val="DDDDDD"/>
          <w:sz w:val="16"/>
        </w:rPr>
        <w:t>————————————————————</w:t>
      </w:r>
    </w:p>
    <w:p>
      <w:pPr>
        <w:pStyle w:val="Heading2"/>
      </w:pPr>
      <w:r>
        <w:rPr>
          <w:color w:val="6A6A6A"/>
        </w:rPr>
        <w:t xml:space="preserve">[COMMENT]  </w:t>
      </w:r>
      <w:r>
        <w:rPr>
          <w:b w:val="0"/>
          <w:color w:val="888888"/>
          <w:sz w:val="22"/>
        </w:rPr>
        <w:t>2026-07-20  ·  👍0</w:t>
      </w:r>
    </w:p>
    <w:p>
      <w:r>
        <w:rPr>
          <w:b/>
        </w:rPr>
        <w:t>Comment by u/MojoJojoSF in r/AmItheAsshole</w:t>
      </w:r>
    </w:p>
    <w:p>
      <w:r>
        <w:t>Have they actually done seat and handle bar adjustments? Bike fit is extremely specific to the rider. The AH is the friend who doesn’t know how to purchase an expensive gift.</w:t>
      </w:r>
    </w:p>
    <w:p>
      <w:r>
        <w:rPr>
          <w:i/>
          <w:color w:val="AAAAAA"/>
          <w:sz w:val="16"/>
        </w:rPr>
        <w:t>reddit_cmt_1v1sp8r_oypt2fp</w:t>
      </w:r>
    </w:p>
    <w:p>
      <w:pPr>
        <w:jc w:val="center"/>
      </w:pPr>
      <w:r>
        <w:rPr>
          <w:color w:val="DDDDDD"/>
          <w:sz w:val="16"/>
        </w:rPr>
        <w:t>————————————————————</w:t>
      </w:r>
    </w:p>
    <w:p>
      <w:pPr>
        <w:pStyle w:val="Heading2"/>
      </w:pPr>
      <w:r>
        <w:rPr>
          <w:color w:val="1A5C99"/>
        </w:rPr>
        <w:t xml:space="preserve">[POST]  </w:t>
      </w:r>
      <w:r>
        <w:rPr>
          <w:b w:val="0"/>
          <w:color w:val="888888"/>
          <w:sz w:val="22"/>
        </w:rPr>
        <w:t>2026-07-17  ·  👍0</w:t>
      </w:r>
    </w:p>
    <w:p>
      <w:r>
        <w:rPr>
          <w:b/>
        </w:rPr>
        <w:t>[IndianFashionAddicts] Need some advice</w:t>
      </w:r>
    </w:p>
    <w:p>
      <w:r>
        <w:t>19M I need to leave for college in 9 days. I have only bought some normal t shirts till now. What's are the essentials I need to buy and from where? Also include the layering options. I live in a tier 5(nagar panchayat type shit) city , so suggest whether I should shop offline or online. Or reach BITS hyd and then buy ? I am like 33 hours away from hyd by train. What are other options rather than myntra, ajio ? Budget 15-17k</w:t>
      </w:r>
    </w:p>
    <w:p>
      <w:r>
        <w:rPr>
          <w:i/>
          <w:color w:val="AAAAAA"/>
          <w:sz w:val="16"/>
        </w:rPr>
        <w:t>reddit_post_1uyl5jv</w:t>
      </w:r>
    </w:p>
    <w:p>
      <w:pPr>
        <w:jc w:val="center"/>
      </w:pPr>
      <w:r>
        <w:rPr>
          <w:color w:val="DDDDDD"/>
          <w:sz w:val="16"/>
        </w:rPr>
        <w:t>————————————————————</w:t>
      </w:r>
    </w:p>
    <w:p>
      <w:pPr>
        <w:pStyle w:val="Heading2"/>
      </w:pPr>
      <w:r>
        <w:rPr>
          <w:color w:val="6A6A6A"/>
        </w:rPr>
        <w:t xml:space="preserve">[COMMENT]  </w:t>
      </w:r>
      <w:r>
        <w:rPr>
          <w:b w:val="0"/>
          <w:color w:val="888888"/>
          <w:sz w:val="22"/>
        </w:rPr>
        <w:t>2026-07-17  ·  👍0</w:t>
      </w:r>
    </w:p>
    <w:p>
      <w:r>
        <w:rPr>
          <w:b/>
        </w:rPr>
        <w:t>Comment by u/AutoModerator in r/IndianFashionAddicts</w:t>
      </w:r>
    </w:p>
    <w:p>
      <w:r>
        <w:t>For style advice, outfit help, item finding, store reviews (websites, apps, Instagram shops), and more. - 💬 Join IFA Discord Here I am a bot, and this action was performed automatically. Please contact the moderators of this subreddit if you have any questions or concerns.</w:t>
      </w:r>
    </w:p>
    <w:p>
      <w:r>
        <w:rPr>
          <w:i/>
          <w:color w:val="AAAAAA"/>
          <w:sz w:val="16"/>
        </w:rPr>
        <w:t>reddit_cmt_1uyl5jv_oy068f7</w:t>
      </w:r>
    </w:p>
    <w:p>
      <w:pPr>
        <w:jc w:val="center"/>
      </w:pPr>
      <w:r>
        <w:rPr>
          <w:color w:val="DDDDDD"/>
          <w:sz w:val="16"/>
        </w:rPr>
        <w:t>————————————————————</w:t>
      </w:r>
    </w:p>
    <w:p>
      <w:pPr>
        <w:pStyle w:val="Heading2"/>
      </w:pPr>
      <w:r>
        <w:rPr>
          <w:color w:val="6A6A6A"/>
        </w:rPr>
        <w:t xml:space="preserve">[COMMENT]  </w:t>
      </w:r>
      <w:r>
        <w:rPr>
          <w:b w:val="0"/>
          <w:color w:val="888888"/>
          <w:sz w:val="22"/>
        </w:rPr>
        <w:t>2026-07-17  ·  👍0</w:t>
      </w:r>
    </w:p>
    <w:p>
      <w:r>
        <w:rPr>
          <w:b/>
        </w:rPr>
        <w:t>Comment by u/Perfect_Battle_7046 in r/IndianFashionAddicts</w:t>
      </w:r>
    </w:p>
    <w:p>
      <w:r>
        <w:t>Your budget is decent for a starter wardrobe. Grab a couple good pairs of jeans, one dark wash and one light, plus some chinos in beige or olive. Uniqlo is solid for basics if you can get it delivered, their supima tees and easy pants are worth the price. For layering, a light denim jacket or a shacket goes a long way in a college setting. Throw in a plain hoodie and a crewneck sweater and you'll be set for most weather. Don't sleep on a decent pair of white sneakers, they tie everything together. Wait until you reach campus to buy. You'll see what everyone else is wearing and get a better sense of the vibe, plus the stores there will have more options than a tier 5 city.</w:t>
      </w:r>
    </w:p>
    <w:p>
      <w:r>
        <w:rPr>
          <w:i/>
          <w:color w:val="AAAAAA"/>
          <w:sz w:val="16"/>
        </w:rPr>
        <w:t>reddit_cmt_1uyl5jv_oy08nnk</w:t>
      </w:r>
    </w:p>
    <w:p>
      <w:pPr>
        <w:jc w:val="center"/>
      </w:pPr>
      <w:r>
        <w:rPr>
          <w:color w:val="DDDDDD"/>
          <w:sz w:val="16"/>
        </w:rPr>
        <w:t>————————————————————</w:t>
      </w:r>
    </w:p>
    <w:p>
      <w:pPr>
        <w:pStyle w:val="Heading2"/>
      </w:pPr>
      <w:r>
        <w:rPr>
          <w:color w:val="6A6A6A"/>
        </w:rPr>
        <w:t xml:space="preserve">[COMMENT]  </w:t>
      </w:r>
      <w:r>
        <w:rPr>
          <w:b w:val="0"/>
          <w:color w:val="888888"/>
          <w:sz w:val="22"/>
        </w:rPr>
        <w:t>2026-07-17  ·  👍0</w:t>
      </w:r>
    </w:p>
    <w:p>
      <w:r>
        <w:rPr>
          <w:b/>
        </w:rPr>
        <w:t>Comment by u/Unkown_variable_ in r/IndianFashionAddicts</w:t>
      </w:r>
    </w:p>
    <w:p>
      <w:r>
        <w:t>I already bought one NB 574 the grey ones I need to buy one more</w:t>
      </w:r>
    </w:p>
    <w:p>
      <w:r>
        <w:rPr>
          <w:i/>
          <w:color w:val="AAAAAA"/>
          <w:sz w:val="16"/>
        </w:rPr>
        <w:t>reddit_cmt_1uyl5jv_oy090ur</w:t>
      </w:r>
    </w:p>
    <w:p>
      <w:pPr>
        <w:jc w:val="center"/>
      </w:pPr>
      <w:r>
        <w:rPr>
          <w:color w:val="DDDDDD"/>
          <w:sz w:val="16"/>
        </w:rPr>
        <w:t>————————————————————</w:t>
      </w:r>
    </w:p>
    <w:p>
      <w:pPr>
        <w:pStyle w:val="Heading2"/>
      </w:pPr>
      <w:r>
        <w:rPr>
          <w:color w:val="6A6A6A"/>
        </w:rPr>
        <w:t xml:space="preserve">[COMMENT]  </w:t>
      </w:r>
      <w:r>
        <w:rPr>
          <w:b w:val="0"/>
          <w:color w:val="888888"/>
          <w:sz w:val="22"/>
        </w:rPr>
        <w:t>2026-07-17  ·  👍0</w:t>
      </w:r>
    </w:p>
    <w:p>
      <w:r>
        <w:rPr>
          <w:b/>
        </w:rPr>
        <w:t>Comment by u/AdFunny9284 in r/IndianFashionAddicts</w:t>
      </w:r>
    </w:p>
    <w:p>
      <w:r>
        <w:t>What's tier 5 cities... Gram panchayat tumhe dekhegi ?</w:t>
      </w:r>
    </w:p>
    <w:p>
      <w:r>
        <w:rPr>
          <w:i/>
          <w:color w:val="AAAAAA"/>
          <w:sz w:val="16"/>
        </w:rPr>
        <w:t>reddit_cmt_1uyl5jv_oy0nbhe</w:t>
      </w:r>
    </w:p>
    <w:p>
      <w:pPr>
        <w:jc w:val="center"/>
      </w:pPr>
      <w:r>
        <w:rPr>
          <w:color w:val="DDDDDD"/>
          <w:sz w:val="16"/>
        </w:rPr>
        <w:t>————————————————————</w:t>
      </w:r>
    </w:p>
    <w:p>
      <w:pPr>
        <w:pStyle w:val="Heading2"/>
      </w:pPr>
      <w:r>
        <w:rPr>
          <w:color w:val="6A6A6A"/>
        </w:rPr>
        <w:t xml:space="preserve">[COMMENT]  </w:t>
      </w:r>
      <w:r>
        <w:rPr>
          <w:b w:val="0"/>
          <w:color w:val="888888"/>
          <w:sz w:val="22"/>
        </w:rPr>
        <w:t>2026-07-17  ·  👍0</w:t>
      </w:r>
    </w:p>
    <w:p>
      <w:r>
        <w:rPr>
          <w:b/>
        </w:rPr>
        <w:t>Comment by u/Unkown_variable_ in r/IndianFashionAddicts</w:t>
      </w:r>
    </w:p>
    <w:p>
      <w:r>
        <w:t>I meant delivery time, it's takes 4-5 days for myntra to deliver here and if I have to return it will take 1-2 more days. That's why I mentioned that</w:t>
      </w:r>
    </w:p>
    <w:p>
      <w:r>
        <w:rPr>
          <w:i/>
          <w:color w:val="AAAAAA"/>
          <w:sz w:val="16"/>
        </w:rPr>
        <w:t>reddit_cmt_1uyl5jv_oy0od3r</w:t>
      </w:r>
    </w:p>
    <w:p>
      <w:pPr>
        <w:jc w:val="center"/>
      </w:pPr>
      <w:r>
        <w:rPr>
          <w:color w:val="DDDDDD"/>
          <w:sz w:val="16"/>
        </w:rPr>
        <w:t>————————————————————</w:t>
      </w:r>
    </w:p>
    <w:p>
      <w:pPr>
        <w:pStyle w:val="Heading2"/>
      </w:pPr>
      <w:r>
        <w:rPr>
          <w:color w:val="6A6A6A"/>
        </w:rPr>
        <w:t xml:space="preserve">[COMMENT]  </w:t>
      </w:r>
      <w:r>
        <w:rPr>
          <w:b w:val="0"/>
          <w:color w:val="888888"/>
          <w:sz w:val="22"/>
        </w:rPr>
        <w:t>2026-07-17  ·  👍0</w:t>
      </w:r>
    </w:p>
    <w:p>
      <w:r>
        <w:rPr>
          <w:b/>
        </w:rPr>
        <w:t>Comment by u/GoodDay4611 in r/IndianFashionAddicts</w:t>
      </w:r>
    </w:p>
    <w:p>
      <w:r>
        <w:t>Then try to order from college Take clothes which are there for you for one week Put everything you want to order in cart Whenever you're going to college order immediately So you can decide whether to keep or return by that week</w:t>
      </w:r>
    </w:p>
    <w:p>
      <w:r>
        <w:rPr>
          <w:i/>
          <w:color w:val="AAAAAA"/>
          <w:sz w:val="16"/>
        </w:rPr>
        <w:t>reddit_cmt_1uyl5jv_oy0pq67</w:t>
      </w:r>
    </w:p>
    <w:p>
      <w:pPr>
        <w:jc w:val="center"/>
      </w:pPr>
      <w:r>
        <w:rPr>
          <w:color w:val="DDDDDD"/>
          <w:sz w:val="16"/>
        </w:rPr>
        <w:t>————————————————————</w:t>
      </w:r>
    </w:p>
    <w:p>
      <w:pPr>
        <w:pStyle w:val="Heading2"/>
      </w:pPr>
      <w:r>
        <w:rPr>
          <w:color w:val="6A6A6A"/>
        </w:rPr>
        <w:t xml:space="preserve">[COMMENT]  </w:t>
      </w:r>
      <w:r>
        <w:rPr>
          <w:b w:val="0"/>
          <w:color w:val="888888"/>
          <w:sz w:val="22"/>
        </w:rPr>
        <w:t>2026-07-17  ·  👍0</w:t>
      </w:r>
    </w:p>
    <w:p>
      <w:r>
        <w:rPr>
          <w:b/>
        </w:rPr>
        <w:t>Comment by u/Unkown_variable_ in r/IndianFashionAddicts</w:t>
      </w:r>
    </w:p>
    <w:p>
      <w:r>
        <w:t>Mai tier define nahi kar paa raha tha isiliye nagar panchayat type shit mention Kiya yaar</w:t>
      </w:r>
    </w:p>
    <w:p>
      <w:r>
        <w:rPr>
          <w:i/>
          <w:color w:val="AAAAAA"/>
          <w:sz w:val="16"/>
        </w:rPr>
        <w:t>reddit_cmt_1uyl5jv_oy0ojsa</w:t>
      </w:r>
    </w:p>
    <w:p>
      <w:pPr>
        <w:jc w:val="center"/>
      </w:pPr>
      <w:r>
        <w:rPr>
          <w:color w:val="DDDDDD"/>
          <w:sz w:val="16"/>
        </w:rPr>
        <w:t>————————————————————</w:t>
      </w:r>
    </w:p>
    <w:p>
      <w:pPr>
        <w:pStyle w:val="Heading2"/>
      </w:pPr>
      <w:r>
        <w:rPr>
          <w:color w:val="6A6A6A"/>
        </w:rPr>
        <w:t xml:space="preserve">[COMMENT]  </w:t>
      </w:r>
      <w:r>
        <w:rPr>
          <w:b w:val="0"/>
          <w:color w:val="888888"/>
          <w:sz w:val="22"/>
        </w:rPr>
        <w:t>2026-07-17  ·  👍0</w:t>
      </w:r>
    </w:p>
    <w:p>
      <w:r>
        <w:rPr>
          <w:b/>
        </w:rPr>
        <w:t>Comment by u/AdFunny9284 in r/IndianFashionAddicts</w:t>
      </w:r>
    </w:p>
    <w:p>
      <w:r>
        <w:t>Prbly go to any hyd chain store, wear simple. It'll do I guess.</w:t>
      </w:r>
    </w:p>
    <w:p>
      <w:r>
        <w:rPr>
          <w:i/>
          <w:color w:val="AAAAAA"/>
          <w:sz w:val="16"/>
        </w:rPr>
        <w:t>reddit_cmt_1uyl5jv_oy0pco7</w:t>
      </w:r>
    </w:p>
    <w:p>
      <w:pPr>
        <w:jc w:val="center"/>
      </w:pPr>
      <w:r>
        <w:rPr>
          <w:color w:val="DDDDDD"/>
          <w:sz w:val="16"/>
        </w:rPr>
        <w:t>————————————————————</w:t>
      </w:r>
    </w:p>
    <w:p>
      <w:pPr>
        <w:pStyle w:val="Heading2"/>
      </w:pPr>
      <w:r>
        <w:rPr>
          <w:color w:val="6A6A6A"/>
        </w:rPr>
        <w:t xml:space="preserve">[COMMENT]  </w:t>
      </w:r>
      <w:r>
        <w:rPr>
          <w:b w:val="0"/>
          <w:color w:val="888888"/>
          <w:sz w:val="22"/>
        </w:rPr>
        <w:t>2026-07-17  ·  👍0</w:t>
      </w:r>
    </w:p>
    <w:p>
      <w:r>
        <w:rPr>
          <w:b/>
        </w:rPr>
        <w:t>Comment by u/Unkown_variable_ in r/IndianFashionAddicts</w:t>
      </w:r>
    </w:p>
    <w:p>
      <w:r>
        <w:t>Will do the same</w:t>
      </w:r>
    </w:p>
    <w:p>
      <w:r>
        <w:rPr>
          <w:i/>
          <w:color w:val="AAAAAA"/>
          <w:sz w:val="16"/>
        </w:rPr>
        <w:t>reddit_cmt_1uyl5jv_oy1e6p9</w:t>
      </w:r>
    </w:p>
    <w:p>
      <w:pPr>
        <w:jc w:val="center"/>
      </w:pPr>
      <w:r>
        <w:rPr>
          <w:color w:val="DDDDDD"/>
          <w:sz w:val="16"/>
        </w:rPr>
        <w:t>————————————————————</w:t>
      </w:r>
    </w:p>
    <w:p>
      <w:pPr>
        <w:pStyle w:val="Heading2"/>
      </w:pPr>
      <w:r>
        <w:rPr>
          <w:color w:val="1A5C99"/>
        </w:rPr>
        <w:t xml:space="preserve">[POST]  </w:t>
      </w:r>
      <w:r>
        <w:rPr>
          <w:b w:val="0"/>
          <w:color w:val="888888"/>
          <w:sz w:val="22"/>
        </w:rPr>
        <w:t>2026-07-13  ·  👍0</w:t>
      </w:r>
    </w:p>
    <w:p>
      <w:r>
        <w:rPr>
          <w:b/>
        </w:rPr>
        <w:t>[indianstartups] I was tired of returning clothes bought online, so I built an AI Chrome extension that lets you try them on before buying. Looking for honest feedback.</w:t>
      </w:r>
    </w:p>
    <w:p>
      <w:r>
        <w:t>Last year I realized something. Almost every clothing return I made wasn't because of the wrong size. It was because the outfit simply didn't suit me . The model looked amazing. I didn't. Customer reviews helped a little, but I still had to guess whether a shirt or dress would actually look good on my body. That frustration made me wonder: Can AI solve this? Over the last few months I've been building ChangingRoom , a Chrome extension that lets you upload one photo of yourself and virtually try on clothes while shopping on Myntra and AJIO. The biggest challenge wasn't generating realistic images. It was preserving: body proportions facial identity garment details lighting pose It's still beta, and there are definitely cases where it fails. I'd really appreciate feedback from fellow founders: Would you trust something like this before buying clothes? What would stop you from using it? What feature would make it genuinely useful? If anyone wants to try it, let me know in the comments or DM me and I'll happily share the beta. Thanks!</w:t>
      </w:r>
    </w:p>
    <w:p>
      <w:r>
        <w:rPr>
          <w:i/>
          <w:color w:val="AAAAAA"/>
          <w:sz w:val="16"/>
        </w:rPr>
        <w:t>reddit_post_1uuw42q</w:t>
      </w:r>
    </w:p>
    <w:p>
      <w:pPr>
        <w:jc w:val="center"/>
      </w:pPr>
      <w:r>
        <w:rPr>
          <w:color w:val="DDDDDD"/>
          <w:sz w:val="16"/>
        </w:rPr>
        <w:t>————————————————————</w:t>
      </w:r>
    </w:p>
    <w:p>
      <w:pPr>
        <w:pStyle w:val="Heading2"/>
      </w:pPr>
      <w:r>
        <w:rPr>
          <w:color w:val="1A5C99"/>
        </w:rPr>
        <w:t xml:space="preserve">[POST]  </w:t>
      </w:r>
      <w:r>
        <w:rPr>
          <w:b w:val="0"/>
          <w:color w:val="888888"/>
          <w:sz w:val="22"/>
        </w:rPr>
        <w:t>2026-07-13  ·  👍0</w:t>
      </w:r>
    </w:p>
    <w:p>
      <w:r>
        <w:rPr>
          <w:b/>
        </w:rPr>
        <w:t>[MAKEaBraThatFits] First ever project. Realised I made the wrong size while putting it on. Is it also the wrong shape?</w:t>
      </w:r>
    </w:p>
    <w:p>
      <w:r>
        <w:t>I used the Willowdale Cashmerette pattern. I am narrow, projected and close set. I am still not 100% sure where my fullness lies. My measurements are (in inches): LU: 31 SU: 30 TU: 29 SB: 39 LeaningB: 42.5 LyingB: 39.6 My recommended size from the calculator is a UK 30GG. Sometimes I size down in a cup as the 30GG ends up being too big From the Cashmerette size chart, I’m a 30H. I chose the 30G pattern size. When putting on the final piece, the band was easy enough to fasten. The wires fit perfectly. The cup, however, cut my breast in half, halfway across the nipples and caused major spillage. They just popped out as soon as I moved. Because I was making a test bra, I omitted the lace upper cup which I now realise was a huge mistake but even if I did, the cups are obviously 2+ cup sizes too small (?). If I size up in the cup, the wires will become wider right? These ones fit me great. I am narrow and only order Polish bras because of their wires. An additional note: I REALLY struggled with sewing through the elastic bands (especially double layers such as when folding them) and also the hook &amp; eye fastenings. Is there a certain needle and/ or foot I’m supposed to use? I appreciate any help :)</w:t>
      </w:r>
    </w:p>
    <w:p>
      <w:r>
        <w:rPr>
          <w:i/>
          <w:color w:val="AAAAAA"/>
          <w:sz w:val="16"/>
        </w:rPr>
        <w:t>reddit_post_1uvc5nw</w:t>
      </w:r>
    </w:p>
    <w:p>
      <w:pPr>
        <w:jc w:val="center"/>
      </w:pPr>
      <w:r>
        <w:rPr>
          <w:color w:val="DDDDDD"/>
          <w:sz w:val="16"/>
        </w:rPr>
        <w:t>————————————————————</w:t>
      </w:r>
    </w:p>
    <w:p>
      <w:pPr>
        <w:pStyle w:val="Heading2"/>
      </w:pPr>
      <w:r>
        <w:rPr>
          <w:color w:val="6A6A6A"/>
        </w:rPr>
        <w:t xml:space="preserve">[COMMENT]  </w:t>
      </w:r>
      <w:r>
        <w:rPr>
          <w:b w:val="0"/>
          <w:color w:val="888888"/>
          <w:sz w:val="22"/>
        </w:rPr>
        <w:t>2026-07-13  ·  👍0</w:t>
      </w:r>
    </w:p>
    <w:p>
      <w:r>
        <w:rPr>
          <w:b/>
        </w:rPr>
        <w:t>Comment by u/Shivam27k in r/indianstartups</w:t>
      </w:r>
    </w:p>
    <w:p>
      <w:r>
        <w:t>The "waist size" is asked as an input in the measurements section. Not OCRed from a photo.</w:t>
      </w:r>
    </w:p>
    <w:p>
      <w:r>
        <w:rPr>
          <w:i/>
          <w:color w:val="AAAAAA"/>
          <w:sz w:val="16"/>
        </w:rPr>
        <w:t>reddit_cmt_1uuw42q_ox9pm6t</w:t>
      </w:r>
    </w:p>
    <w:p>
      <w:pPr>
        <w:jc w:val="center"/>
      </w:pPr>
      <w:r>
        <w:rPr>
          <w:color w:val="DDDDDD"/>
          <w:sz w:val="16"/>
        </w:rPr>
        <w:t>————————————————————</w:t>
      </w:r>
    </w:p>
    <w:p>
      <w:pPr>
        <w:pStyle w:val="Heading2"/>
      </w:pPr>
      <w:r>
        <w:rPr>
          <w:color w:val="6A6A6A"/>
        </w:rPr>
        <w:t xml:space="preserve">[COMMENT]  </w:t>
      </w:r>
      <w:r>
        <w:rPr>
          <w:b w:val="0"/>
          <w:color w:val="888888"/>
          <w:sz w:val="22"/>
        </w:rPr>
        <w:t>2026-07-13  ·  👍0</w:t>
      </w:r>
    </w:p>
    <w:p>
      <w:r>
        <w:rPr>
          <w:b/>
        </w:rPr>
        <w:t>Comment by u/Apprehensive_Dig281 in r/indianstartups</w:t>
      </w:r>
    </w:p>
    <w:p>
      <w:r>
        <w:t>how much do you spend on credits every time? We built a similar idea then dropped it since costs were high and people were not willing to pay. Think B2B. Individuals are not worth the efforts</w:t>
      </w:r>
    </w:p>
    <w:p>
      <w:r>
        <w:rPr>
          <w:i/>
          <w:color w:val="AAAAAA"/>
          <w:sz w:val="16"/>
        </w:rPr>
        <w:t>reddit_cmt_1uuw42q_ox74dek</w:t>
      </w:r>
    </w:p>
    <w:p>
      <w:pPr>
        <w:jc w:val="center"/>
      </w:pPr>
      <w:r>
        <w:rPr>
          <w:color w:val="DDDDDD"/>
          <w:sz w:val="16"/>
        </w:rPr>
        <w:t>————————————————————</w:t>
      </w:r>
    </w:p>
    <w:p>
      <w:pPr>
        <w:pStyle w:val="Heading2"/>
      </w:pPr>
      <w:r>
        <w:rPr>
          <w:color w:val="6A6A6A"/>
        </w:rPr>
        <w:t xml:space="preserve">[COMMENT]  </w:t>
      </w:r>
      <w:r>
        <w:rPr>
          <w:b w:val="0"/>
          <w:color w:val="888888"/>
          <w:sz w:val="22"/>
        </w:rPr>
        <w:t>2026-07-13  ·  👍0</w:t>
      </w:r>
    </w:p>
    <w:p>
      <w:r>
        <w:rPr>
          <w:b/>
        </w:rPr>
        <w:t>Comment by u/Shivam27k in r/indianstartups</w:t>
      </w:r>
    </w:p>
    <w:p>
      <w:r>
        <w:t>Tbh the costs are manageably low and I'll charge a very decent subscription pack. But right now since we're in beta, it's completely free for 20 try-ons.</w:t>
      </w:r>
    </w:p>
    <w:p>
      <w:r>
        <w:rPr>
          <w:i/>
          <w:color w:val="AAAAAA"/>
          <w:sz w:val="16"/>
        </w:rPr>
        <w:t>reddit_cmt_1uuw42q_ox9puhw</w:t>
      </w:r>
    </w:p>
    <w:p>
      <w:pPr>
        <w:jc w:val="center"/>
      </w:pPr>
      <w:r>
        <w:rPr>
          <w:color w:val="DDDDDD"/>
          <w:sz w:val="16"/>
        </w:rPr>
        <w:t>————————————————————</w:t>
      </w:r>
    </w:p>
    <w:p>
      <w:pPr>
        <w:pStyle w:val="Heading2"/>
      </w:pPr>
      <w:r>
        <w:rPr>
          <w:color w:val="6A6A6A"/>
        </w:rPr>
        <w:t xml:space="preserve">[COMMENT]  </w:t>
      </w:r>
      <w:r>
        <w:rPr>
          <w:b w:val="0"/>
          <w:color w:val="888888"/>
          <w:sz w:val="22"/>
        </w:rPr>
        <w:t>2026-07-13  ·  👍0</w:t>
      </w:r>
    </w:p>
    <w:p>
      <w:r>
        <w:rPr>
          <w:b/>
        </w:rPr>
        <w:t>Comment by u/hncvj in r/indianstartups</w:t>
      </w:r>
    </w:p>
    <w:p>
      <w:r>
        <w:t>I have a similar project for you. Please DM if interested in freelancing around building a similar product.</w:t>
      </w:r>
    </w:p>
    <w:p>
      <w:r>
        <w:rPr>
          <w:i/>
          <w:color w:val="AAAAAA"/>
          <w:sz w:val="16"/>
        </w:rPr>
        <w:t>reddit_cmt_1uuw42q_ox7b30j</w:t>
      </w:r>
    </w:p>
    <w:p>
      <w:pPr>
        <w:jc w:val="center"/>
      </w:pPr>
      <w:r>
        <w:rPr>
          <w:color w:val="DDDDDD"/>
          <w:sz w:val="16"/>
        </w:rPr>
        <w:t>————————————————————</w:t>
      </w:r>
    </w:p>
    <w:p>
      <w:pPr>
        <w:pStyle w:val="Heading2"/>
      </w:pPr>
      <w:r>
        <w:rPr>
          <w:color w:val="6A6A6A"/>
        </w:rPr>
        <w:t xml:space="preserve">[COMMENT]  </w:t>
      </w:r>
      <w:r>
        <w:rPr>
          <w:b w:val="0"/>
          <w:color w:val="888888"/>
          <w:sz w:val="22"/>
        </w:rPr>
        <w:t>2026-07-13  ·  👍0</w:t>
      </w:r>
    </w:p>
    <w:p>
      <w:r>
        <w:rPr>
          <w:b/>
        </w:rPr>
        <w:t>Comment by u/outoftheboxnow in r/indianstartups</w:t>
      </w:r>
    </w:p>
    <w:p>
      <w:r>
        <w:t>S E.X.Y ! Would try your extension:)</w:t>
      </w:r>
    </w:p>
    <w:p>
      <w:r>
        <w:rPr>
          <w:i/>
          <w:color w:val="AAAAAA"/>
          <w:sz w:val="16"/>
        </w:rPr>
        <w:t>reddit_cmt_1uuw42q_ox7qrby</w:t>
      </w:r>
    </w:p>
    <w:p>
      <w:pPr>
        <w:jc w:val="center"/>
      </w:pPr>
      <w:r>
        <w:rPr>
          <w:color w:val="DDDDDD"/>
          <w:sz w:val="16"/>
        </w:rPr>
        <w:t>————————————————————</w:t>
      </w:r>
    </w:p>
    <w:p>
      <w:pPr>
        <w:pStyle w:val="Heading2"/>
      </w:pPr>
      <w:r>
        <w:rPr>
          <w:color w:val="6A6A6A"/>
        </w:rPr>
        <w:t xml:space="preserve">[COMMENT]  </w:t>
      </w:r>
      <w:r>
        <w:rPr>
          <w:b w:val="0"/>
          <w:color w:val="888888"/>
          <w:sz w:val="22"/>
        </w:rPr>
        <w:t>2026-07-13  ·  👍0</w:t>
      </w:r>
    </w:p>
    <w:p>
      <w:r>
        <w:rPr>
          <w:b/>
        </w:rPr>
        <w:t>Comment by u/futherup in r/MAKEaBraThatFits</w:t>
      </w:r>
    </w:p>
    <w:p>
      <w:r>
        <w:t>I actually prefer Porcelynne patterns specifically because you choose your wire separate from choosing your cup size. I’m also really narrow and projected, and I often find that most bra patterns get way too tall and wide in the cups at larger sizes</w:t>
      </w:r>
    </w:p>
    <w:p>
      <w:r>
        <w:rPr>
          <w:i/>
          <w:color w:val="AAAAAA"/>
          <w:sz w:val="16"/>
        </w:rPr>
        <w:t>reddit_cmt_1uvc5nw_ox9wr7c</w:t>
      </w:r>
    </w:p>
    <w:p>
      <w:pPr>
        <w:jc w:val="center"/>
      </w:pPr>
      <w:r>
        <w:rPr>
          <w:color w:val="DDDDDD"/>
          <w:sz w:val="16"/>
        </w:rPr>
        <w:t>————————————————————</w:t>
      </w:r>
    </w:p>
    <w:p>
      <w:pPr>
        <w:pStyle w:val="Heading2"/>
      </w:pPr>
      <w:r>
        <w:rPr>
          <w:color w:val="6A6A6A"/>
        </w:rPr>
        <w:t xml:space="preserve">[COMMENT]  </w:t>
      </w:r>
      <w:r>
        <w:rPr>
          <w:b w:val="0"/>
          <w:color w:val="888888"/>
          <w:sz w:val="22"/>
        </w:rPr>
        <w:t>2026-07-13  ·  👍0</w:t>
      </w:r>
    </w:p>
    <w:p>
      <w:r>
        <w:rPr>
          <w:b/>
        </w:rPr>
        <w:t>Comment by u/isometricapples in r/MAKEaBraThatFits</w:t>
      </w:r>
    </w:p>
    <w:p>
      <w:r>
        <w:t>That looks really interesting. Is this beginner friendly?</w:t>
      </w:r>
    </w:p>
    <w:p>
      <w:r>
        <w:rPr>
          <w:i/>
          <w:color w:val="AAAAAA"/>
          <w:sz w:val="16"/>
        </w:rPr>
        <w:t>reddit_cmt_1uvc5nw_oxa3900</w:t>
      </w:r>
    </w:p>
    <w:p>
      <w:pPr>
        <w:jc w:val="center"/>
      </w:pPr>
      <w:r>
        <w:rPr>
          <w:color w:val="DDDDDD"/>
          <w:sz w:val="16"/>
        </w:rPr>
        <w:t>————————————————————</w:t>
      </w:r>
    </w:p>
    <w:p>
      <w:pPr>
        <w:pStyle w:val="Heading2"/>
      </w:pPr>
      <w:r>
        <w:rPr>
          <w:color w:val="6A6A6A"/>
        </w:rPr>
        <w:t xml:space="preserve">[COMMENT]  </w:t>
      </w:r>
      <w:r>
        <w:rPr>
          <w:b w:val="0"/>
          <w:color w:val="888888"/>
          <w:sz w:val="22"/>
        </w:rPr>
        <w:t>2026-07-13  ·  👍0</w:t>
      </w:r>
    </w:p>
    <w:p>
      <w:r>
        <w:rPr>
          <w:b/>
        </w:rPr>
        <w:t>Comment by u/maryfamilyresearch in r/MAKEaBraThatFits</w:t>
      </w:r>
    </w:p>
    <w:p>
      <w:r>
        <w:t>A US 30H is a UK 30FF, two sizes smaller from the suggested size of 30GG by the ABTF calculator. At the same time, the calculator used your leaning bust, which is not always the best approach depending upon shape. If 30GG is consistently too large, you probably want UK 30G / 32FF. In Cashmerette this should be US 30i with a sister size of US 32H. If the band and wires fit, you might want to alter the cup. Do you have any ready-to-wear bras that are a halfway decent fit? I would start by copying the cups of these bras and go from there.</w:t>
      </w:r>
    </w:p>
    <w:p>
      <w:r>
        <w:rPr>
          <w:i/>
          <w:color w:val="AAAAAA"/>
          <w:sz w:val="16"/>
        </w:rPr>
        <w:t>reddit_cmt_1uvc5nw_ox9x8hg</w:t>
      </w:r>
    </w:p>
    <w:p>
      <w:pPr>
        <w:jc w:val="center"/>
      </w:pPr>
      <w:r>
        <w:rPr>
          <w:color w:val="DDDDDD"/>
          <w:sz w:val="16"/>
        </w:rPr>
        <w:t>————————————————————</w:t>
      </w:r>
    </w:p>
    <w:p>
      <w:pPr>
        <w:pStyle w:val="Heading2"/>
      </w:pPr>
      <w:r>
        <w:rPr>
          <w:color w:val="6A6A6A"/>
        </w:rPr>
        <w:t xml:space="preserve">[COMMENT]  </w:t>
      </w:r>
      <w:r>
        <w:rPr>
          <w:b w:val="0"/>
          <w:color w:val="888888"/>
          <w:sz w:val="22"/>
        </w:rPr>
        <w:t>2026-07-13  ·  👍0</w:t>
      </w:r>
    </w:p>
    <w:p>
      <w:r>
        <w:rPr>
          <w:b/>
        </w:rPr>
        <w:t>Comment by u/isometricapples in r/MAKEaBraThatFits</w:t>
      </w:r>
    </w:p>
    <w:p>
      <w:r>
        <w:t>Thank you for the advice 🙏</w:t>
      </w:r>
    </w:p>
    <w:p>
      <w:r>
        <w:rPr>
          <w:i/>
          <w:color w:val="AAAAAA"/>
          <w:sz w:val="16"/>
        </w:rPr>
        <w:t>reddit_cmt_1uvc5nw_oxa3alf</w:t>
      </w:r>
    </w:p>
    <w:p>
      <w:pPr>
        <w:jc w:val="center"/>
      </w:pPr>
      <w:r>
        <w:rPr>
          <w:color w:val="DDDDDD"/>
          <w:sz w:val="16"/>
        </w:rPr>
        <w:t>————————————————————</w:t>
      </w:r>
    </w:p>
    <w:p>
      <w:pPr>
        <w:pStyle w:val="Heading2"/>
      </w:pPr>
      <w:r>
        <w:rPr>
          <w:color w:val="6A6A6A"/>
        </w:rPr>
        <w:t xml:space="preserve">[COMMENT]  </w:t>
      </w:r>
      <w:r>
        <w:rPr>
          <w:b w:val="0"/>
          <w:color w:val="888888"/>
          <w:sz w:val="22"/>
        </w:rPr>
        <w:t>2026-07-13  ·  👍0</w:t>
      </w:r>
    </w:p>
    <w:p>
      <w:r>
        <w:rPr>
          <w:b/>
        </w:rPr>
        <w:t>Comment by u/etherealrome in r/MAKEaBraThatFits</w:t>
      </w:r>
    </w:p>
    <w:p>
      <w:r>
        <w:t>This is missing the top cup piece, no? If so, I’d baste that on really quickly to see if that changes your perspective of how many cup sizes to go up before recutting. You can also tape or pin together your pattern pieces to tissue fit before committing to another size.</w:t>
      </w:r>
    </w:p>
    <w:p>
      <w:r>
        <w:rPr>
          <w:i/>
          <w:color w:val="AAAAAA"/>
          <w:sz w:val="16"/>
        </w:rPr>
        <w:t>reddit_cmt_1uvc5nw_oxai142</w:t>
      </w:r>
    </w:p>
    <w:p>
      <w:pPr>
        <w:jc w:val="center"/>
      </w:pPr>
      <w:r>
        <w:rPr>
          <w:color w:val="DDDDDD"/>
          <w:sz w:val="16"/>
        </w:rPr>
        <w:t>————————————————————</w:t>
      </w:r>
    </w:p>
    <w:p>
      <w:pPr>
        <w:pStyle w:val="Heading2"/>
      </w:pPr>
      <w:r>
        <w:rPr>
          <w:color w:val="6A6A6A"/>
        </w:rPr>
        <w:t xml:space="preserve">[COMMENT]  </w:t>
      </w:r>
      <w:r>
        <w:rPr>
          <w:b w:val="0"/>
          <w:color w:val="888888"/>
          <w:sz w:val="22"/>
        </w:rPr>
        <w:t>2026-07-13  ·  👍0</w:t>
      </w:r>
    </w:p>
    <w:p>
      <w:r>
        <w:rPr>
          <w:b/>
        </w:rPr>
        <w:t>Comment by u/isometricapples in r/MAKEaBraThatFits</w:t>
      </w:r>
    </w:p>
    <w:p>
      <w:r>
        <w:t>Yes and I only realised when putting it on. Oh well lesson learned. And thank you for the advice</w:t>
      </w:r>
    </w:p>
    <w:p>
      <w:r>
        <w:rPr>
          <w:i/>
          <w:color w:val="AAAAAA"/>
          <w:sz w:val="16"/>
        </w:rPr>
        <w:t>reddit_cmt_1uvc5nw_oxap9fw</w:t>
      </w:r>
    </w:p>
    <w:p>
      <w:pPr>
        <w:jc w:val="center"/>
      </w:pPr>
      <w:r>
        <w:rPr>
          <w:color w:val="DDDDDD"/>
          <w:sz w:val="16"/>
        </w:rPr>
        <w:t>————————————————————</w:t>
      </w:r>
    </w:p>
    <w:p>
      <w:pPr>
        <w:pStyle w:val="Heading2"/>
      </w:pPr>
      <w:r>
        <w:rPr>
          <w:color w:val="6A6A6A"/>
        </w:rPr>
        <w:t xml:space="preserve">[COMMENT]  </w:t>
      </w:r>
      <w:r>
        <w:rPr>
          <w:b w:val="0"/>
          <w:color w:val="888888"/>
          <w:sz w:val="22"/>
        </w:rPr>
        <w:t>2026-07-13  ·  👍0</w:t>
      </w:r>
    </w:p>
    <w:p>
      <w:r>
        <w:rPr>
          <w:b/>
        </w:rPr>
        <w:t>Comment by u/ProneToLaughter in r/MAKEaBraThatFits</w:t>
      </w:r>
    </w:p>
    <w:p>
      <w:r>
        <w:t>I use a fresh microtex needle for bras, test 70 and 80.</w:t>
      </w:r>
    </w:p>
    <w:p>
      <w:r>
        <w:rPr>
          <w:i/>
          <w:color w:val="AAAAAA"/>
          <w:sz w:val="16"/>
        </w:rPr>
        <w:t>reddit_cmt_1uvc5nw_oxa7kjk</w:t>
      </w:r>
    </w:p>
    <w:p>
      <w:pPr>
        <w:jc w:val="center"/>
      </w:pPr>
      <w:r>
        <w:rPr>
          <w:color w:val="DDDDDD"/>
          <w:sz w:val="16"/>
        </w:rPr>
        <w:t>————————————————————</w:t>
      </w:r>
    </w:p>
    <w:p>
      <w:pPr>
        <w:pStyle w:val="Heading2"/>
      </w:pPr>
      <w:r>
        <w:rPr>
          <w:color w:val="6A6A6A"/>
        </w:rPr>
        <w:t xml:space="preserve">[COMMENT]  </w:t>
      </w:r>
      <w:r>
        <w:rPr>
          <w:b w:val="0"/>
          <w:color w:val="888888"/>
          <w:sz w:val="22"/>
        </w:rPr>
        <w:t>2026-07-13  ·  👍0</w:t>
      </w:r>
    </w:p>
    <w:p>
      <w:r>
        <w:rPr>
          <w:b/>
        </w:rPr>
        <w:t>Comment by u/OnceInARow in r/MAKEaBraThatFits</w:t>
      </w:r>
    </w:p>
    <w:p>
      <w:r>
        <w:t>I am sure other folks have actual advice but I am wondering if perhaps it's a shape mismatch with the pattern? I am just about to start making my first bra and am very narrow and projected as well. I already own the Willowdale but opted for the LilyPaDesigns Lusamine after some googling because that seems like a better shape match. I am not very knowledgable in this area but just wanted to share where I'm going to be starting off.</w:t>
      </w:r>
    </w:p>
    <w:p>
      <w:r>
        <w:rPr>
          <w:i/>
          <w:color w:val="AAAAAA"/>
          <w:sz w:val="16"/>
        </w:rPr>
        <w:t>reddit_cmt_1uvc5nw_oxa1wk0</w:t>
      </w:r>
    </w:p>
    <w:p>
      <w:pPr>
        <w:jc w:val="center"/>
      </w:pPr>
      <w:r>
        <w:rPr>
          <w:color w:val="DDDDDD"/>
          <w:sz w:val="16"/>
        </w:rPr>
        <w:t>————————————————————</w:t>
      </w:r>
    </w:p>
    <w:p>
      <w:pPr>
        <w:pStyle w:val="Heading2"/>
      </w:pPr>
      <w:r>
        <w:rPr>
          <w:color w:val="6A6A6A"/>
        </w:rPr>
        <w:t xml:space="preserve">[COMMENT]  </w:t>
      </w:r>
      <w:r>
        <w:rPr>
          <w:b w:val="0"/>
          <w:color w:val="888888"/>
          <w:sz w:val="22"/>
        </w:rPr>
        <w:t>2026-07-13  ·  👍0</w:t>
      </w:r>
    </w:p>
    <w:p>
      <w:r>
        <w:rPr>
          <w:b/>
        </w:rPr>
        <w:t>Comment by u/luxrin in r/MAKEaBraThatFits</w:t>
      </w:r>
    </w:p>
    <w:p>
      <w:r>
        <w:t>So you can alter a pattern to fit your wires. LizSews has a video on this https://youtu.be/32VZe1tDkFw?is=SUKLZ3txEWeu1CWu Does the band fit well? You can try removing the cups and then baste in different sized cups to check the fit. Don't let this discourage you! I sewed about 4 bras before I got one that fit well. Like the other poster though, I preferred porcelynne's pattern.</w:t>
      </w:r>
    </w:p>
    <w:p>
      <w:r>
        <w:rPr>
          <w:i/>
          <w:color w:val="AAAAAA"/>
          <w:sz w:val="16"/>
        </w:rPr>
        <w:t>reddit_cmt_1uvc5nw_oxc024w</w:t>
      </w:r>
    </w:p>
    <w:p>
      <w:pPr>
        <w:jc w:val="center"/>
      </w:pPr>
      <w:r>
        <w:rPr>
          <w:color w:val="DDDDDD"/>
          <w:sz w:val="16"/>
        </w:rPr>
        <w:t>————————————————————</w:t>
      </w:r>
    </w:p>
    <w:p>
      <w:pPr>
        <w:pStyle w:val="Heading2"/>
      </w:pPr>
      <w:r>
        <w:rPr>
          <w:color w:val="6A6A6A"/>
        </w:rPr>
        <w:t xml:space="preserve">[COMMENT]  </w:t>
      </w:r>
      <w:r>
        <w:rPr>
          <w:b w:val="0"/>
          <w:color w:val="888888"/>
          <w:sz w:val="22"/>
        </w:rPr>
        <w:t>2026-07-13  ·  👍0</w:t>
      </w:r>
    </w:p>
    <w:p>
      <w:r>
        <w:rPr>
          <w:b/>
        </w:rPr>
        <w:t>Comment by u/Comprehensive-War743 in r/MAKEaBraThatFits</w:t>
      </w:r>
    </w:p>
    <w:p>
      <w:r>
        <w:t>I’m interested in why you chose to do a smaller size than what the Cashmerette chart suggested??? I would make the 30 H cup as it is bigger than the 30 G. Use the wires that fit you. Don’t make any changes to the cup until you see how it fits.</w:t>
      </w:r>
    </w:p>
    <w:p>
      <w:r>
        <w:rPr>
          <w:i/>
          <w:color w:val="AAAAAA"/>
          <w:sz w:val="16"/>
        </w:rPr>
        <w:t>reddit_cmt_1uvc5nw_oxbngpb</w:t>
      </w:r>
    </w:p>
    <w:p>
      <w:pPr>
        <w:jc w:val="center"/>
      </w:pPr>
      <w:r>
        <w:rPr>
          <w:color w:val="DDDDDD"/>
          <w:sz w:val="16"/>
        </w:rPr>
        <w:t>————————————————————</w:t>
      </w:r>
    </w:p>
    <w:p>
      <w:pPr>
        <w:pStyle w:val="Heading2"/>
      </w:pPr>
      <w:r>
        <w:rPr>
          <w:color w:val="1A5C99"/>
        </w:rPr>
        <w:t xml:space="preserve">[POST]  </w:t>
      </w:r>
      <w:r>
        <w:rPr>
          <w:b w:val="0"/>
          <w:color w:val="888888"/>
          <w:sz w:val="22"/>
        </w:rPr>
        <w:t>2026-07-09  ·  👍0</w:t>
      </w:r>
    </w:p>
    <w:p>
      <w:r>
        <w:rPr>
          <w:b/>
        </w:rPr>
        <w:t>[SneakersIndia] Worthy to Nike P 6000 from Nykaa fashion??</w:t>
      </w:r>
    </w:p>
    <w:p>
      <w:r>
        <w:t>Before I order, i wanted to hear experience from anyone who's bought Nike sneakers from Nykaa . Is 7795 a good deal for P 6000 or should I get it from Tata lux , Ajio , myntra??</w:t>
      </w:r>
    </w:p>
    <w:p>
      <w:r>
        <w:rPr>
          <w:i/>
          <w:color w:val="AAAAAA"/>
          <w:sz w:val="16"/>
        </w:rPr>
        <w:t>reddit_post_1urheiw</w:t>
      </w:r>
    </w:p>
    <w:p>
      <w:pPr>
        <w:jc w:val="center"/>
      </w:pPr>
      <w:r>
        <w:rPr>
          <w:color w:val="DDDDDD"/>
          <w:sz w:val="16"/>
        </w:rPr>
        <w:t>————————————————————</w:t>
      </w:r>
    </w:p>
    <w:p>
      <w:pPr>
        <w:pStyle w:val="Heading2"/>
      </w:pPr>
      <w:r>
        <w:rPr>
          <w:color w:val="1A5C99"/>
        </w:rPr>
        <w:t xml:space="preserve">[POST]  </w:t>
      </w:r>
      <w:r>
        <w:rPr>
          <w:b w:val="0"/>
          <w:color w:val="888888"/>
          <w:sz w:val="22"/>
        </w:rPr>
        <w:t>2026-07-07  ·  👍0</w:t>
      </w:r>
    </w:p>
    <w:p>
      <w:r>
        <w:rPr>
          <w:b/>
        </w:rPr>
        <w:t>[BestofRedditorUpdates] My (29F) husband (33M) says I changed after having kids, but I think he liked me better when I was just his Barbie doll.</w:t>
      </w:r>
    </w:p>
    <w:p>
      <w:r>
        <w:t>I am NOT OOP, OOP is u/ThrowRA_BarbieDoll Originally posted to r/relationship_advice My (29F) husband (33M) says I changed after having kids, but I think he liked me better when I was just his Barbie doll. Original Post : June 20, 2026 My nickname has been Barbie since I was a teenager. Back then, I was pretty, thin, tan, had long blonde hair and my signature color was pink. I was involved in beauty pageants from the time I was a kid through my early 20s, and the nickname was first given to me by people I knew in the pageant world. Somehow over time more people started calling me that, and by the time I was in high school everyone called me that. My husband was the Ken to my Barbie. In school he was the popular guy, the prom king, and yes he had blonde hair too and a perfect smile. Once we met and got together, which wasn't until I was in college, everyone started calling us Barbie and Ken. We liked being the couple. I mean, I always thought our relationship was deeper than surface level, but I admit I liked the superficial parts of being together too. I liked being that couple. It was like part of my identity. I liked the image of who we were and how we looked together. We just celebrated our 5 year wedding anniversary. Recently I had 2 babies pretty much back to back. I got pregnant with my second when the first was under 6 months old, and they're 18 months and 4 months now. I feel like my entire sense of self has just disappeared. My days right now are basically feeding, washing....everything, nap schedules that don't line up, and running the same load of laundry 3 times because I keep forgetting to put it in the dryer on time. I know that's all normal for having really young kids. I live in oversized t-shirts (in fact, the one I've been wearing for days is an old Christmas-themed shirt of my husband's). I don't fit into any of my old clothes - I'm like 3 pant sizes bigger than before. I've tried buying new clothes, but nothing looks the same on me anymore and I'm confused about what looks good on me, when I used to be able to wear anything. What's really bothering me is the shift in how my husband and I interact. It's not like it's been big fights or anything like that. He eats dinner earlier now, usually standing at the kitchen counter while scrolling his phone. We talk less about anything personal. I don't think we really talk about anything personal anymore actually. It's all logistics, like who's going to run and get diapers. If I bring up feeling overwhelmed, he just says I should try to get more sleep. When? We sit on the couch together at night but barely actually talk. Nothing dramatic has happened. He still goes to work, he helps with the kids, he still says he loves me, but lately he started saying things like I've changed since having kids. He says I'm more emotional, more critical, harder to talk to, and not like the person he married. He's probably right in some ways. I just can't help thinking it's more than that though. I feel like something changed in how he treats me when I stopped being the Barbie version of myself. Now I'm tired, messy, forgetful, behind on everything, I don't dress up, I don't wear makeup, my hair is never styled. I feel like I'm being seen and treated differently because of that. I don't know if this is just a normal adjustment period that would be expected for raising 2 babies under 2, or if there's something bigger going on. I'm really worried that it's a sign of something bigger that I just didn't see or didn't want to admit until now. I'm worried our relationship was always built on superficial things and an image and nothing deeper than that. This isn't even like a bad situation. It's difficult, but it should be a happy type of difficult. What would happen if we really had to go through something bad together in life? How do you tell the difference between just natural relationship changes after having kids and the idea that my relationship only worked when we were pretending to be these idealized version of ourselves, like props for the other person? Relevant Comments OOP replied to a few long comments Reply #1 OOP: His life has obviously changed but not nearly as much as mine. He's still pretty much the person he was before, able to do all of the same things he did before. He goes to work, goes to the gym, goes on 2 week long work trips, still has time to take care of himself, is currently eating super healthy but just making all this food for himself because it's such a restrictive diet that he says I wouldn't want to eat it or have the willpower to only eat what he's eating. I'm like I'm lucky if I even remember to eat breakfast or have time to eat something I pop in the micro for lunch. He still leaves most days before 6 am so he can go to the gym, so that means I really get no help in the mornings. When he comes home, he does help with the kids but not to the point where I can just be "off" for a few hours straight. We went to the grocery store together this week - as close as we've got to a date for a while. He will grocery shop by ordering groceries for delivery, but even then he can't just make the list by himself. I don't want to get a divorce, but there have been times recently where I've wondered if I picked a life partner based on all of the wrong reasons. I wasn't thinking about finding a man who would do the laundry and the cooking and take the kids to the park before. I didn't consider things that I probably should have considered and I wish I had. I picked somebody based largely on stupid, surface level things. Reply #2 OOP: I don't really know how to quantify it. He helps when he gets home from work but it's not to the extent where I feel like I can be "off duty" for any amount of time. I feel like for me, the kids are now #1 and for him, he's still #1. I went back to work after my first baby was born, but decided not to after the second. I don't crave being back at work. Once there were 2, I actually found it easier to stay at home - it was less stressful than the logistics of 2 kids in daycare, for me and my brain at least. Commenter 1: If he HASN'T changed since having children then there is something wrong. What did he think would happen? You'd miraculously look and act exactly the same while growing birthing and caring for two tiny humans. He's an idiot. OOP: He and his life have changed farrrrr less than mine have. He just went and got his hair cut the other day, went clothes shopping, decided to go get his ear pierced on a whim. I'm like I can't even think of this stuff right now. I'm not saying I don't want him to take care of himself or feel as frazzled as I feel, but it's like he doesn't seem to understand why I'm not doing the same things he is. Commenter 2: Well, obviously. Becoming a parent is the single most life altering thing someone can do and when you're the one who pushed the babies out of your body it absolutely changes you. It's not clear whether your husband thought a stork would drop these kids off or something. But yes, you have to become a different person once other people's lives are depending on you. You will lose the weight with some effort and if you're not planning on more babies you'll eventually look like you once did. These things take time. Your husband just seems to have a very unrealistic theory of what it's like to have your body turned inside out by childbirth. Since you do have kids the single most important thing is maintaining their family. If this doesn't improve try some marriage counseling. OOP: He's on this new diet now himself, not that he really had weight to lose but it's all about the macros and fat to protein ratio and all that and he's like obsessive about it right now. Sometimes he only eats 1 meal a day. He bought a new scale because out old one broke, and he keeps making me weigh myself. He also keeps suggesting changes to my diet I can make to lose a few pounds each week. I think he genuinely thinks he's helping me. OOP on an example when she needed her husband's help with her children's appointments and if he could make changes to his schedule to get more involved OOP: I know, I've heard stories from some other women who are SAHM who say their husbands get up early before work and take care of the kids in the morning so she can get a little more sleep before she's on full time parent duty alone for the whole day. I don't think I could believe it at first. My car was in the shop 2 weeks ago. I was without a car all week. I had appointments 2 of those mornings. One of them was just a routine checkup appointment for our daughter. Normally I'd do that solo. I even suggested just getting a rental car, but he said that was stupid and we'd go to the appointment together. He took me to both of the appointments I had that week. Toward the end of the week he made a comment about how he missed his gym time because of me, then he quickly realized what he said and tried to back track like "I mean, it wasn't your fault, it's fine." I can't really answer your questions though. I don't know the answer. Is OOP afraid to ask her husband to make small changes to his daily routines and how does she feel about that? OOP: I don't know. I'm not afraid of him. I think I'm afraid of having to admit I can't handle it all, not being perfect, and so on. I know that's a me thing, not something he caused. I can't judge him for being image obsessed. I was too, and while those things aren't at the top of my list priority list anymore, a lot of my identity was wrapped up in those things and I still hold some of my self worth in those things and don't like myself as much now that I don't look a certain way. I don't see him as controlling. I've never felt that way about him. OOP on if she will have more kids with her husband OOP: I don’t plan to anytime soon. Our first baby was planned, the second was not. I’m on long-term birth control now. Commenter 3: Raising two under two is a huge strain on a relationship. Not because it's anyone's fault, but because more often than not, one partners entire life is baby related, there's not a moment to even think about anything else. And then the other gets to go out, leave the house for work, talk to other adults, basically have a whole chunk of their day that isn't baby related, and it's kinda like being in two different worlds. My husband tried to understand what I was dealing with, so much, but he never really got it until he had to stay home for a while when I got sick, and took over everything I would do. And for the record, you're SUPPOSED to change after having kids. But also, you're supposed to change as your life does. You're not going to be the same person you were in college, you grow. Ps. Don't stress about your body right now, you're post pardom, and you're body is going to feel weird and different for a while. It won't always be that way, but right now you've got a ton of hormones running through your system, AND your exhausted, AND you don't have a moment to yourself. That all gets better, but right now, give yourself some grace. (I lived in oversized shirts for so long! Do what makes you feel comfortable, and what's easy 🩷 the rest will come later) OOP: We didn’t mean to have 2 under 2. I think it’d be so much easier if we just had 1. Maybe things would at least feel more balanced, since I went back to work after having my first. It never felt like this when there was just one. Even when I was pregnant and taking care of just 1 baby I was still able to feel somewhat like myself, still took care of myself and my appearance. I’m not saying I don’t want my daughter to be here (my youngest is a girl and the oldest is a boy). I love her and I don’t blame her for this situation. The first pregnancy was planned and then surprise a few months after he was born I was pregnant again. We wanted more than 1 kid, but several years apart. When it happened like it did, we didn’t consider ending the second pregnancy. We just decided ok our Plans would change and we’d knock having babies out all in one go. I don’t know what drugs I was on to make me constantly think and say “having one more can’t possibly be that much harder.” I truly believed it wouldn’t be as big of an adjustment as going from no babies to 1 baby. I was wrong. And I’m crying just typing all of that because I really do love my daughter and I don’t regret having her. OOP on her sex life with her husband OOP: I know I’m only 4 months PP, but I thought I’d easily snap back. You hear about all of these other women who lose all the weight so quickly with breastfeeding. And I thought I was young and it’d be easy. I’m 30 pounds heavier than normal. I can’t believe how much 30 pounds changes your entire body and how I’m 3 pant sizes bigger now. I just miss being able to go to the store or order stuff online and always know the size that’ll fit me, always know the types of clothes that look good and flatter me. I feel lost now. We still have sex. Obviously with 2 babies, one being only 4 months old, it’s not happening like it used to. He’s not selfish in bed. He’s never been that way. But he’s still wanting to see all of me and give me oral sex and things like that. But I’m not in the mood for sex very often. It happens maybe 1-2 times a week. Update : June 23, 2026 (three days later) I posted just 3 days ago, but I want to give an update because I took the comments to heart and decided to stop wallowing by myself and online and just come out and tell my husband how I've been feeling. I'm still getting comments on that post today, so I wanted to share what's changing. On Father's Day we did some special stuff for Father's Day. He even semi-broke his diet for the special occasion, but only semi. In the afternoon, both babies were napping at the same time, which doesn't happen often despite my best efforts. He really wanted to have sex. We used to have sex all the time and still did pretty frequently after our son was born (my son is the oldest at 18 months and my daughter is 4 months). It only happens maybe 1-2 times a week now because I'm just tired and never in the mood. He has not been rejecting me sexually, and when it does happen it's actually one thing he's not selfish about. If anything, I'm trying to turn it into a quickie and he wants to do everything to me. If I have free time, I want to sleep. So, I resisted for a while but he promised me he'd give me an amazing orgasm which would help relax me. I figured ok, it was Father's Day, but he better make good on his promise. We actually had fantastic sex and I was so relaxed and sleepy afterwards. One of the kids woke up and he told me to sleep and he'd handle it. I ended up sleeping for 3 hours straight in the middle of the day and it was divine. I woke up from that nap and realized I should be getting these naps every weekend. I should be getting more breaks and time to myself. I don't know why it's been so hard for me to voice that. I know that part of me wanted him to realize it himself without being told. I wanted him to offer or step up or whatever you want to call it. I didn't want to have to tell him. I was probably being too stubborn about that. I woke up from the nap and when I went out to the living room I told him immediately that I need a nap like that every weekend. He said ok. I said no, I'm serious and he needs to promise me he'll let me sleep for a few hours uninterrupted every weekend day when he's home. He said ok, like it was nothing. Then I just kept going. I told him I need more help, not outside help as I'm not comfortable with people coming into the house and cleaning or taking care of my kids when I'm there. I want him to do it. I want him to either wake up in the morning and do some chores before he goes to the gym, even if that means he has to wake up at 4 am now....because I'm up at that time! I don't even want to go to the gym, but if he wants me to look like I used to, I'd like to be able to be up at 4 am riding the Peloton while he does chores or take care of anyone who is awake and needs fed or changed during that time. He just said "I can do that" like it was nothing. I asked him if it's nothing, why am I having to ask for it. He said he just didn't think of it, he's not a mind reader. I don't expect him to be a mind reader but how hard is it to comprehend that your wife, who is with your 2 babies all day long, might need a little more help? Yesterday when he got home from work I was dressed and ready to go. He walked in the door and I told him I was going to get my hair done and I'd be home whenever, didn't know how long it'd take. Give him a run down on who had last ate and been changed and napped and when and bye. He did have to text me once or twice to ask where some things were, but everything was fine. I decided that I don't need to keep trying to be the same me with the same look I've had for years. I got about 7 inches cut off my hair. I haven't had my hair done professionally in over 6 months, and I used to be there all the time, like every 2 months. I just wanted something that actually looked styled and cute, plus it's still below my shoulders so it's not super short, but easier to maintain now. I walked in the door and he was like "you look like a mom." Grrr. It didn't feel good, but at the same time I just told him I am a mom and if he doesn't like it that's tough. He's the one who made me a mom. He said he was just joking and he liked it, it looked really good. I don't know if I believe him, but I like it and that should be all that matters. Tonight I told him 1) I need him to do some chores and I'm making him a chore chart like he's a little boy. He said that was okay, and he admitted he is like a little boy and needs told what to do. I told him that whatever sort of whacky diet eating like 500 calories a day he wants to do is whatever, but he needs to start helping prepare food for me because I'm not eating well and I'm not losing weight and I want to lose weight. I told him I don't really want to step on the scale in front of him though. He said I was the one who kept going on about being fat and wanting to lose weight. He's not wrong. I’ve already told him that tomorrow we’re having a serious conversation about all of this, what we both need from each other right now, when he gets home from work. I had originally told him I wanted to do that tonight but he had to work until 7 tonight so I knew I’d be too tired and likely right in the middle of my son’s bedtime routine when he got home. So tomorrow is when I’m going to really put it all on the table. I’m not ready to say anything like I’m considering divorce or will divorce him if xyz doesn’t happen. that’d be a lie. I’m not even thinking of divorce. The only reason I’m even mentioning divorce here is because there were several comments about it on my previous post. But if you were me, what would you say and what would you ask of your partner? Relevant Comments Commenter 1: Welp, you are going to push him out of this marriage by loading up on years of frustrations and demanding he change everything at once. Take responsibility for your own diet and exercise program. Why is that his responsibility? You both should be cooking reasonable family meals as your kids grow up. It’s great that you stated your beds and he accepted them. Honestly though? Why do you get a 3 hour weekend nap? What if he demanded the same? Why when you get up at 4am you are doing something for yourself, but he has to do chores? And then after that he does what, heads to work to support the family? Very, very strange. What should you do in this next conversation? Recognize what he has done so far and show appreciation. Unload again after several days of this? I’ll see one of you in my office soon. I’m a divorce attorney. OOP: No I don’t want it to be just me unloading. I want it to be a 2 way convo. I also don’t feel like I have years of resentment towards him. I’m not asking him to be in charge of my diet and exercise. I can exercise myself, I just need to be able to have some sort of routine which means having a specific time in the day I know is mine and he’s got the kids covered. He’s already prepping meals for himself. He’s on a crazy diet right now. As of right now he’s eaten 200 calories today and it’s after 8 at night. I’m not wanting to do that but if he’s prepping healthy meals he could put something in a container for me. He’s the one asking me to get on the scale and weigh myself! I’m taking care of 2 babies at home by myself all day. That’s why I’m asking for some more help from him. He’s complained that I’ve changed and if he wants me to be more like how I used to be, I need his help. He currently wakes up at 5 am and goes to the gym before going to work. He already gets up super early and he does it for himself. He enjoys the gym. I’m not trying to take that away from him. I just need a little time carved out for me. Commenter 2: Amazing progress and INCREDIBLE how he’s said ok to everything. But are you going on 3 days in a row of “we need to have a serious conversation when you get home”??? Slow down, girl. Give him a chance to change his behavior. Don’t dump on him and blowup your whole life bc of something that will take time to correct. Gonna be a lot harder on you if he leaves you. OOP: We haven’t been having serious conversations each day. I wouldn’t say there’s really been any conversation. Just me telling him things. He’s not going to leave. Commenter 3: Look up information on The Mental Load. Basically, him saying that you have to tell him what to do is putting the mental load back onto you and that just doesn’t help when you’re already overwhelmed, now you have to manage somebody else as well as the kids. OOP: Yeah I don’t want to have to do a chore chart. I would prefer if he would have realized things that needed to be done or thought of ways he could help without being told. I’ve finally accepted that he literally doesn’t seem to even think about it or know what to do in that regard. He’s not against helping but I have to specifically ask. It’s not perfect but if he’s receptive hopefully he’ll start to get a better grasp on all those little things that need done and can start initiating himself. OOP responds to a longer comment regarding having teamwork with her husband without her bothering him too much about helping her out OOP: What in the world? I don’t think I’m that hard to please. I don’t expect him to be a mind reader at all. I just think it’d be nice if he could think of some things to do for me or around the house or when it comes to the kids on his own without needing to be told specifically what needs done. Or, if he truly doesn’t know what to do, to at least ask what he could do to help. He’s an adult and an equal parent so he should understand things that need done around the house or basic needs our children have that he could offer to do in the evenings. I don’t think that’s expecting too much. I’ve learned that plenty of men are like that, but mine isn’t. I admittedly wasn’t looking for that when we got together. I didn’t consider many things when we got together. I do like him for more than surface level things. I like a lot about his personality and who he is beyond the physical, but I won’t lie - we got together for pretty shallow reasons and I placed importance on really shallow things without fully realizing it. He has “me” time. Just the other day he decided to go out clothes shopping, got his hair cut, got his ear pierced randomly. I’m not mad about that. He relaxes most of the night when he’s home after work. I’m not saying he has to give every second of that up. I just think there’s a way to ensure we both get me time to do the things that make us feel good. It seems a bit lopsided right now. I don’t think I’ve degraded him at all. He’s the one that got little puppy dog eyes and was like “yeah I’m like a little boy you just need to tell me what to do.” He thought it was funny, yet admitted it was also true. He definitely didn’t seem insulted. I think there comes a point where if you want to be treated like a man, you first have to act like one. OOP on her weight and how her husband is reacting to it OOP: I am insecure about gaining weight. I’m about 30 pounds heavier than normal and I don’t like how I feel or look. But he’s the one making me weigh myself on the scale. He’s the one making comments about how I’ve changed. OOP responds to a comment about the timeline of having kids OOP: Yes, we planned to have 2-3 kids. Our first was planned. We didn’t really have conversations about who would be doing what though. It just didn’t occur to me to have those talks. Everything felt easier then. I went back to work after my maternity leave and I wasn’t nearly as tired and overwhelmed then. The second pregnancy was not planned to happen then. We had planned to wait several years before having another baby. But it ended up happening. I didn’t plan to quit working when I did, so we hadn’t really been having these ongoing conversations about how things would look with me staying home. Then when it did happen I felt like I could handle it all and I wanted to handle it all on my own. I felt like I should be able to. I quit my job and felt like I had to take everything on to prove myself or something. A lot of it was me, not him making me feel that way. OOP clarifies on having sex several times a week with her husband OOP: I should probably clarify that I’m not having sex 1-2 times a week out of some sort of obligation to my husband. I like sex. We’re very compatible sexually. He wouldn’t complain if suddenly I wanted to go back to having it nearly every day, but he’s not nagging me about it. He initiated more often then it actually happens and he easily accepts a no and moves on most times. These days I am not in the mood for any sort of long drawn out sessions though, I’m happy that we both get an orgasm and I don’t want to take forever to get there. I’m not trying to hurry it because I don’t want to do it. I’m hurrying it because I don’t have that much energy and my time is limited, especially in moments where both are sleeping. Since my second baby was born 4 months ago, we’ve had maybe 10-12 times. Even during my second pregnancy it was much more frequent than that. Perhaps it isn’t typical but I don’t think it’s crazy. This feels pretty good for us based on what things used to be like. OOP on having outside chores OOP: My husband doesn’t do any of the outdoor chores. He absolutely hates it! I like making the yard pretty. I own more yard equipment and tools than he does but yes I have a pink toolbox and a pink and white shed I keep all that crap in. I’m not criticizing him for not doing it. I’ve always known he hates that stuff and would basically do any inside chore before ever having to do things outside. Only “task” he likes doing outside is grilling. DO NOT COMMENT IN LINKED POSTS OR MESSAGE OOPs – BoRU Rule #7 THIS IS A REPOST SUB - I AM NOT OOP</w:t>
      </w:r>
    </w:p>
    <w:p>
      <w:r>
        <w:rPr>
          <w:i/>
          <w:color w:val="AAAAAA"/>
          <w:sz w:val="16"/>
        </w:rPr>
        <w:t>reddit_post_1upk1tw</w:t>
      </w:r>
    </w:p>
    <w:p>
      <w:pPr>
        <w:jc w:val="center"/>
      </w:pPr>
      <w:r>
        <w:rPr>
          <w:color w:val="DDDDDD"/>
          <w:sz w:val="16"/>
        </w:rPr>
        <w:t>————————————————————</w:t>
      </w:r>
    </w:p>
    <w:p>
      <w:pPr>
        <w:pStyle w:val="Heading2"/>
      </w:pPr>
      <w:r>
        <w:rPr>
          <w:color w:val="1A5C99"/>
        </w:rPr>
        <w:t xml:space="preserve">[POST]  </w:t>
      </w:r>
      <w:r>
        <w:rPr>
          <w:b w:val="0"/>
          <w:color w:val="888888"/>
          <w:sz w:val="22"/>
        </w:rPr>
        <w:t>2026-07-05  ·  👍0</w:t>
      </w:r>
    </w:p>
    <w:p>
      <w:r>
        <w:rPr>
          <w:b/>
        </w:rPr>
        <w:t>[InstaCelebsGossip] Topics that actually effect influencers @ajio and myntra using inframe: (AJIO and myntra)</w:t>
      </w:r>
    </w:p>
    <w:p>
      <w:r>
        <w:t>Influencers never talk about issues that really matter. But this is something that affects their business personally too. So they should care out of selfish reasons too. If influencers really think of themselves as media people or artists they should be against AI. But they use it too, in their voiceovers and thumbnails and should be called out for it. I’m sick of seeing soulless faces on my page and ads and voiceovers of language that don’t carry emotions and local dialect and ways of speaking ( like lexicon of a Mumbai Hindi and Delhi Hindi etc). Personally feel like we should keep in mind all the big companies who have the access for nice artistic brand campaigns and not buy or use their services. And also have a list of companies/influencers/brands that have started integrated AI videos and photos instead of hiring real artists, models, graphic designers photographers etc. I just deleted AJIO and myntra apps. Idk how I’m going to shop now lol but I hope to figure it out.</w:t>
      </w:r>
    </w:p>
    <w:p>
      <w:r>
        <w:rPr>
          <w:i/>
          <w:color w:val="AAAAAA"/>
          <w:sz w:val="16"/>
        </w:rPr>
        <w:t>reddit_post_1unyddj</w:t>
      </w:r>
    </w:p>
    <w:p>
      <w:pPr>
        <w:jc w:val="center"/>
      </w:pPr>
      <w:r>
        <w:rPr>
          <w:color w:val="DDDDDD"/>
          <w:sz w:val="16"/>
        </w:rPr>
        <w:t>————————————————————</w:t>
      </w:r>
    </w:p>
    <w:p>
      <w:pPr>
        <w:pStyle w:val="Heading2"/>
      </w:pPr>
      <w:r>
        <w:rPr>
          <w:color w:val="1A5C99"/>
        </w:rPr>
        <w:t xml:space="preserve">[POST]  </w:t>
      </w:r>
      <w:r>
        <w:rPr>
          <w:b w:val="0"/>
          <w:color w:val="888888"/>
          <w:sz w:val="22"/>
        </w:rPr>
        <w:t>2026-07-02  ·  👍0</w:t>
      </w:r>
    </w:p>
    <w:p>
      <w:r>
        <w:rPr>
          <w:b/>
        </w:rPr>
        <w:t>[SneakerheadsIndia] Please help me choose: NB 530 vs 740 vs 1906</w:t>
      </w:r>
    </w:p>
    <w:p>
      <w:r>
        <w:t>Hey everyone, This is my first time spending this much on a pair of shoes, so I want to make the right choice. I’m looking for something that’s comfortable enough to wear all day. Most of the time I’ll be commuting around the city for work, with a fair bit of walking, and I’d also like something that looks good enough to wear casually when going out with friends. After doing some research, I’ve narrowed it down to the New Balance 530, 740, and 1906. There are some pretty good discounts on them right now, so they’re finally within my budget. 😅 The prices are roughly ₹5k–₹8.5k after discounts. For those who’ve owned or tried these: - Which one is the most comfortable for all-day wear? - Which would you recommend overall? - Are there any major pros/cons I should know before buying? Also, are all of these platforms reliable? Flipkart, Ajio, VegNonVeg, Myntra I often see mixed reviews about Flipkart and ajio. Thanks a lot! 🙏🏻</w:t>
      </w:r>
    </w:p>
    <w:p>
      <w:r>
        <w:rPr>
          <w:i/>
          <w:color w:val="AAAAAA"/>
          <w:sz w:val="16"/>
        </w:rPr>
        <w:t>reddit_post_1ula771</w:t>
      </w:r>
    </w:p>
    <w:p>
      <w:pPr>
        <w:jc w:val="center"/>
      </w:pPr>
      <w:r>
        <w:rPr>
          <w:color w:val="DDDDDD"/>
          <w:sz w:val="16"/>
        </w:rPr>
        <w:t>————————————————————</w:t>
      </w:r>
    </w:p>
    <w:p>
      <w:pPr>
        <w:pStyle w:val="Heading2"/>
      </w:pPr>
      <w:r>
        <w:rPr>
          <w:color w:val="6A6A6A"/>
        </w:rPr>
        <w:t xml:space="preserve">[COMMENT]  </w:t>
      </w:r>
      <w:r>
        <w:rPr>
          <w:b w:val="0"/>
          <w:color w:val="888888"/>
          <w:sz w:val="22"/>
        </w:rPr>
        <w:t>2026-06-29  ·  👍0</w:t>
      </w:r>
    </w:p>
    <w:p>
      <w:r>
        <w:rPr>
          <w:b/>
        </w:rPr>
        <w:t>Comment by u/_CHUBBYY in r/MyntraSucks</w:t>
      </w:r>
    </w:p>
    <w:p>
      <w:r>
        <w:t>Did ya get refund?</w:t>
      </w:r>
    </w:p>
    <w:p>
      <w:r>
        <w:rPr>
          <w:i/>
          <w:color w:val="AAAAAA"/>
          <w:sz w:val="16"/>
        </w:rPr>
        <w:t>reddit_cmt_1uar7k3_ouidlrj</w:t>
      </w:r>
    </w:p>
    <w:p>
      <w:pPr>
        <w:jc w:val="center"/>
      </w:pPr>
      <w:r>
        <w:rPr>
          <w:color w:val="DDDDDD"/>
          <w:sz w:val="16"/>
        </w:rPr>
        <w:t>————————————————————</w:t>
      </w:r>
    </w:p>
    <w:p>
      <w:pPr>
        <w:pStyle w:val="Heading2"/>
      </w:pPr>
      <w:r>
        <w:rPr>
          <w:color w:val="1A5C99"/>
        </w:rPr>
        <w:t xml:space="preserve">[POST]  </w:t>
      </w:r>
      <w:r>
        <w:rPr>
          <w:b w:val="0"/>
          <w:color w:val="888888"/>
          <w:sz w:val="22"/>
        </w:rPr>
        <w:t>2026-06-26  ·  👍0</w:t>
      </w:r>
    </w:p>
    <w:p>
      <w:r>
        <w:rPr>
          <w:b/>
        </w:rPr>
        <w:t>[BORUpdates] My (29F) husband (33M) says I changed after having kids, but I think he liked me better when I was just his Barbie doll.</w:t>
      </w:r>
    </w:p>
    <w:p>
      <w:r>
        <w:t>This is a repost sub. I’m not the Original OP (OOP) OOP: u/ThrowRA_BarbieDoll Published on: r/relationship_advice Story is: ONGOING Story timeline Main Post : June 21, 2026 Update : June 24, 2026 Main Post June 21, 2026 My (29F) husband (33M) says I changed after having kids, but I think he liked me better when I was just his Barbie doll. My nickname has been Barbie since I was a teenager. Back then, I was pretty, thin, tan, had long blonde hair and my signature color was pink. I was involved in beauty pageants from the time I was a kid through my early 20s, and the nickname was first given to me by people I knew in the pageant world. Somehow over time more people started calling me that, and by the time I was in high school everyone called me that. My husband was the Ken to my Barbie. In school he was the popular guy, the prom king, and yes he had blonde hair too and a perfect smile. Once we met and got together, which wasn't until I was in college, everyone started calling us Barbie and Ken. We liked being the couple. I mean, I always thought our relationship was deeper than surface level, but I admit I liked the superficial parts of being together too. I liked being that couple. It was like part of my identity. I liked the image of who we were and how we looked together. We just celebrated our 5 year wedding anniversary. Recently I had 2 babies pretty much back to back. I got pregnant with my second when the first was under 6 months old, and they're 18 months and 4 months now. I feel like my entire sense of self has just disappeared. My days right now are basically feeding, washing....everything, nap schedules that don't line up, and running the same load of laundry 3 times because I keep forgetting to put it in the dryer on time. I know that's all normal for having really young kids. I live in oversized t-shirts (in fact, the one I've been wearing for days is an old Christmas-themed shirt of my husband's). I don't fit into any of my old clothes - I'm like 3 pant sizes bigger than before. I've tried buying new clothes but nothing looks the same on me anymore and I'm confused about what looks good on me, when I used to be able to wear anything. What's really bothering me is the shift in how my husband and I interact. It's not like it's been big fights or anything like that. He eats dinner earlier now, usually standing at the kitchen counter while scrolling his phone. We talk less about anything personal. I don't think we really talk about anything personal anymore actually. It's all logistics, like who's going to run and get diapers. If I bring up feeling overwhelmed, he just says I should try to get more sleep. When? We sit on the couch together at night but barely actually talk. Nothing dramatic has happened. He still goes to work, he helps with the kids, he still says he loves me, but lately he started saying things like I've changed since having kids. He says I'm more emotional, more critical, harder to talk to, and not like the person he married. He's probably right in some ways. I just can't help thinking it's more than that though. I feel like something changed in how he treats me when I stopped being the Barbie version of myself. Now I'm tired, messy, forgetful, behind on everything, I don't dress up, I don't wear makeup, my hair is never styled. I feel like I'm being seen and treated differently because of that. I don't know if this is just a normal adjustment period that would be expected for raising 2 babies under 2, or if there's something bigger going on. I'm really worried that it's a sign of something bigger that I just didn't see or didn't want to admit until now. I'm worried our relationship was always built on superficial things and an image and nothing deeper than that. This isn't even like a bad situation. It's difficult, but it should be a happy type of difficult. What would happen if we really had to go through something bad together in life? How do you tell the difference between just natural relationship changes after having kids and the idea that my relationship only worked when we were pretending to be these idealized version of ourselves, like props for the other person? Note:There were so many replies from OOP that I had to condense and combine them into a Q&amp;A format. COMMENTS Did your husband's behavior around your appearance or weight change after the babies? He's on this new diet now himself, not that he really had weight to lose but it's all about the macros and fat to protein ratio and all that and he's like obsessive about it right now. Sometimes he only eats 1 meal a day. He bought a new scale because out old one broke, and he keeps making me weigh myself. He also keeps suggesting changes to my diet I can make to lose a few pounds each week. I think he genuinely thinks he's helping me. I do miss those part of me. I guess I didn't realize how much of my identity was built around those parts. But for example, he's on this new restrictive diet all about counting macros and fat to protein ratio and stuff like that. He doesn't have weight to lose like I do, just a weird health thing he's doing. He bought a new scale because our old one broke, and keeps making me weight myself on it. He keeps suggesting ways I can lose a few pounds each week. I don't even think he means it in a mean way. He thinks he's being helpful but something about it just doesn't feel kind and helpful. Oh he brags about basically having an eating disorder before, so How do you feel about yourself after becoming a mother? I do miss those part of me. I guess I didn't realize how much of my identity was built around those parts. And the weird thing is that I can't help but see it as I'm failing somehow, that I'm not good enough if I can't handle all of this on my own. I don't feel like I've been sitting here full of resentment towards him. I've just been upset at myself for not being able to handle everything and still be the "old me." I admit that a lot of my identity and self worth was and to some extent still is wrapped up in superficial physical things. There are just things that are more important to me now. I don't feel like I like myself as much now that I don't look like I used to. At least I know that's a problem, right? I don't think I realized how focused on all that stuff I was before. I wish we felt more like a team in this than we do now. I don't feel like I have a teammate. I don't know. I'm not afraid of him. I think I'm afraid of having to admit I can't handle it all, not being perfect, and so on. I know that's a me thing, not something he caused. I can't judge him for being image obsessed. I was too, and while those things aren't at the top of my list priority list anymore, a lot of my identity was wrapped up in those things and I still hold some of my self worth in those things and don't like myself as much now that I don't look a certain way. I can't admit I have been trying to do it all. I really don't feel like I've been sitting here brewing in resentment towards him. Some of my comments may seem that way, but it's not really how I've been feeling on a day to day basis. On a day to day basis I'm more upset with myself for not being able to handle it all and still look, feel, and act like my old self on top of it all. How involved is your husband in parenting and household responsibilities? "Thrown himself" isn't how I'd describe it. He helps. It's not like he's totally hands off. But so many aspects of his life have remained pretty unchanged. His life has obviously changed but not nearly as much as mine. He's still pretty much the person he was before, able to do all of the same things he did before. He goes to work, goes to the gym, goes on 2 week long work trips, still has time to take care of himself, is currently eating super healthy but just making all this food for himself because it's such a restrictive diet that he says I wouldn't want to eat it or have the willpower to only eat what he's eating. I'm like I'm lucky if I even remember to eat breakfast or have time to eat something I pop in the micro for lunch. He still leaves most days before 6 am so he can go to the gym, so that means I really get no help in the mornings. When he comes home, he does help with the kids but not to the point where I can just be "off" for a few hours straight. We went to the grocery store together this week - as close as we've got to a date for a while. He will grocery shop by ordering groceries for delivery, but even then he can't just make the list by himself. I don't really know how to quantify it. He helps when he gets home from work but it's not to the extent where I feel like I can be "off duty" for any amount of time. I feel like for me, the kids are now #1 and for him, he's still #1. I can take a shower, but being totally off for 1-2 hours? No. I'm talking a 15-20 minute shower....20 minutes when I decide I have the energy to shave my legs for the first time in 2 weeks. It obviously changed his life too but not nearly as much as mine. He's pretty much the same person as before and I think he's still #1 priority in his life. He and his life have changed farrrrr less than mine have. He just went and got his hair cut the other day, went clothes shopping, decided to go get his ear pierced on a whim. I'm like I can't even think of this stuff right now. I'm not saying I don't want him to take care of himself or feel as frazzled as I feel, but it's like he doesn't seem to understand why I'm not doing the same things he is. I’ve actually thought that. That sometimes he acts like he’s my teenage son whenever I ask him to do something. Well he let me sleep for 3 hours in the middle of the day today. Have you asked your husband to take on more childcare or are you afraid to? I know, I've heard stories from some other women who are SAHM who say their husbands get up early before work and take care of the kids in the morning so she can get a little more sleep before she's on full time parent duty alone for the whole day. I don't think I could believe it at first. My car was in the shop 2 weeks ago. I was without a car all week. I had appointments 2 of those mornings. One of them was just a routine checkup appointment for our daughter. Normally I'd do that solo. I even suggested just getting a rental car, but he said that was stupid and we'd go to the appointment together. He took me to both of the appointments I had that week. Toward the end of the week he made a comment about how he missed his gym time because of me, then he quickly realized what he said and tried to back track like "I mean, it wasn't your fault, it's fine." I can't really answer your questions though. I don't know the answer. Are you planning to have more children? Have you considered divorce or questioned your choice of partner? I don’t plan to anytime soon. Our first baby was planned, the second was not. I’m on longterm birth control now. I don't want to get a divorce, but there have been times recently where I've wondered if I picked a life partner based on all of the wrong reasons. I wasn't thinking about finding a man who would do the laundry and the cooking and take the kids to the park before. I didn't consider things that I probably should have considered and I wish I had. I picked somebody based largely on stupid, surface level things. Do you think your husband is controlling or are you afraid of him? Do you think your husband might be cheating? I don't see him as controlling. I've never felt that way about him. Idk, I’d probably be more worried if those were all new behaviors for him. None of it’s new. He’s always gone to the gym, always cared a lot about his appearance, he’s had to go on work trips before (and I’ve even gone with him before). He didn’t get some sort of totally new haircut and a completely new wardrobe or anything. It’s not different. If he had never done any of that before or suddenly had a completely different look I’d be suspicious. Why did you end up with two children so close together in age? We didn’t mean to have 2 under 2. I think it’d be so much easier if we just had 1. Maybe things would at least feel more balanced, since I went back to work after having my first. It never felt like this when there was just one. Even when I was pregnant and taking care of just 1 baby I was still able to feel somewhat like myself, still took care of myself and my appearance. I’m not saying I don’t want my daughter to be here (my youngest is a girl and the oldest is a boy). I love her and I don’t blame her for this situation. The first pregnancy was planned and then surprise a few months after he was born I was pregnant again. We wanted more than 1 kid, but several years apart. When it happened like it did, we didn’t consider ending the second pregnancy. We just decided ok our Plans would change and we’d knock having babies out all in one go. I don’t know what drugs I was on to make me constantly think and say “having one more can’t possibly be that much harder.” I truly believed it wouldn’t be as big of an adjustment as going from no babies to 1 baby. I was wrong. And I’m crying just typing all of that because I really do love my daughter and I don’t regret having her. Has your sex life changed after having children? I know I’m only 4 months PP, but I thought I’d easily snap back. You hear about all of these other women who lose all the weight so quickly with breastfeeding. And I thought I was young and it’d be easy. I’m 30 pounds heavier than normal. I can’t believe how much 30 pounds changes your entire body and how I’m 3 pant sizes bigger now. I just miss being able to go to the store or order stuff online and always know the size that’ll fit me, always know the types of clothes that look good and flatter me. I feel lost now. We still have sex. Obviously with 2 babies, one being only 4 months old, it’s not happening like it used to. He’s not selfish in bed. He’s never been that way. But he’s still wanting to see all of me and give me oral sex and things like that. But I’m not in the mood for sex very often. It happens maybe 1-2 times a week. Update - after 3 days June 24, 2026 Update: My (29F) husband (33M) says I changed after having kids, but I think he liked me better when I was just his Barbie doll. I posted just 3 days ago, but I want to give an update because I took the comments to heart and decided to stop wallowing by myself and online and just come out and tell my husband how I've been feeling. I'm still getting comments on that post today, so I wanted to share what's changing. On Father's Day we did some special stuff for Father's Day. He even semi-broke his diet for the special occasion, but only semi. In the afternoon, both babies were napping at the same time, which doesn't happen often despite my best efforts. He really wanted to have sex. We used to have sex all the time and still did pretty frequently after our son was born (my son is the oldest at 18 months and my daughter is 4 months). It only happens maybe 1-2 times a week now because I'm just tired and never in the mood. He has not been rejecting me sexually, and when it does happen it's actually one thing he's not selfish about. If anything, I'm trying to turn it into a quickie and he wants to do everything to me. If I have free time, I want to sleep. So, I resisted for a while but he promised me he'd give me an amazing orgasm which would help relax me. I figured ok, it was Father's Day, but he better make good on his promise. We actually had fantastic sex and I was so relaxed and sleepy afterwards. One of the kids woke up and he told me to sleep and he'd handle it. I ended up sleeping for 3 hours straight in the middle of the day and it was divine. I woke up from that nap and realized I should be getting these naps every weekend. I should be getting more breaks and time to myself. I don't know why it's been so hard for me to voice that. I know that part of me wanted him to realize it himself without being told. I wanted him to offer or step up or whatever you want to call it. I didn't want to have to tell him. I was probably being too stubborn about that. I woke up from the nap and when I went out to the living room I told him immediately that I need a nap like that every weekend. He said ok. I said no, I'm serious and he needs to promise me he'll let me sleep for a few hours uninterrupted every weekend day when he's home. He said ok, like it was nothing.Then I just kept going. I told him I need more help, not outside help as I'm not comfortable with people coming into the house and cleaning or taking care of my kids when I'm there. I want him to do it. I want him to either wake up in the morning and do some chores before he goes to the gym, even if that means he has to wake up at 4 am now....because I'm up at that time! I don't even want to go to the gym, but if he wants me to look like I used to, I'd like to be able to be up at 4 am riding the Peloton while he does chores or take care of anyone who is awake and needs fed or changed during that time. He just said "I can do that" like it was nothing. I asked him if it's nothing, why am I having to ask for it. He said he just didn't think of it, he's not a mindreader. I don't expect him to be a mindreader but how hard is it to comprehend that your wife, who is with your 2 babies all day long, might need a little more help? Yesterday when he got home from work I was dressed and ready to go. He walked in the door and I told him I was going to get my hair done and I'd be home whenever, didn't know how long it'd take. Give him a run down on who had last ate and been changed and napped and when and bye. He did have to text me once or twice to ask where some things were, but everything was fine. I decided that I don't need to keep trying to be the same me with the same look I've had for years. I got about 7 inches cut off my hair. I haven't had my hair done professionally in over 6 months, and I used to be there all the time, like every 2 months. I just wanted something that actually looked styled and cute, plus it's still below my shoulders so it's not super short, but easier to maintain now. I walked in the door and he was like "you look like a mom." Grrr. It didn't feel good, but at the same time I just told him I am a mom and if he doesn't like it that's tough. He's the one who made me a mom. He said he was just joking and he liked it, it looked really good. I don't know if I believe him, but I like it and that should be all that matters. Tonight I warned him that I wanted to have a serious discussion when he came home. I made him out his phone down and sit down and look right at me. I told him 1) I need him to do some chores and I'm making him a chore chart like he's a little boy. He said that was okay, and he admitted he is like a little boy and needs told what to do. I told him that whatever sort of whacky diet eating like 500 calories a day he wants to do is whatever, but he needs to start helping prepare food for me because I'm not eating well and I'm not losing weight and I want to lose weight. I told him I don't really want to step on the scale in front of him though. He said I was the one who kept going on about being fat and wanting to lose weight. He's not wrong. I’ve already told him that tomorrow we’re having a serious conversation when he gets home from work. He had to work until 7 tonight so I knew I’d be too tired and likely right in the middle of my son’s bedtime routine when he got home. So tomorrow is when I’m going to really put it all on the table. I’m not ready to say anything like I’m considering divorce or will divorce him if xyz doesn’t happen. that’d be a lie. But if you were me, what would you say and what would you ask of your partner? COMMENTS Do you think your husband simply doesn't notice what needs to be done, or is he unwilling to help? Yeah I don’t want to have to do a chore chart. I would prefer if he would have realized things that needed to be done or thought of ways he could help without being told. I’ve finally accepted that he literally doesn’t seem to even think about it or know what to do in that regard. He’s not against helping but I have to specifically ask. It’s not perfect but if he’s receptive hopefully he’ll start to get a better grasp on all those little things that need done and can start initiating himself. What exactly are you asking your husband to do? No I don’t want it to be just me unloading. I want it to be a 2 way convo. I also don’t feel like I have years of resentment towards him. I’m not asking him to be in charge of my diet and exercise. I can exercise myself, I just need to be able to have some sort of routine which means having a specific time in the day I know is mine and he’s got the kids covered. He’s already prepping meals for himself. He’s on a crazy diet right now. As of right now he’s eaten 200 calories today and it’s after 8 at night. I’m not wanting to do that but if he’s prepping healthy meals he could put something in a container for me. He’s the one asking me to get on the scale and weigh myself! I’m taking care of 2 babies at home by myself all day. That’s why I’m asking for some more help from him. He’s complained that I’ve changed and if he wants me to be more like how I used to be, I need his help. He currently wakes up at 5 am and goes to the gym before going to work. He already gets up super early and he does it for himself. He enjoys the gym. I’m not trying to take that away from him. I just need a little time carved out for me. Do you think your husband acts like a child sometimes? I don’t want to have to do a chore chart but apparently he can’t think of what needs done by himself so I’ve accepted that he needs a chore chart for now. I don’t think I’ve degraded him at all. He’s the one that got little puppy dog eyes and was like “yeah I’m like a little boy you just need to tell me what to do.” He thought it was funny, yet admitted it was also true. He definitely didn’t seem insulted. I think there comes a point where if you want to be treated like a man, you first have to act like one. Well it’s mentioned right there in my post. He even agrees to being like a little boy who needs told what to do. An adult shouldn’t need to be given a chore chart by their spouse. An adult should be able to know and/or see things that need to be done around the house or that their spouse or children need. If they really don’t know what to do, they are at least considerate enough to ask why they can do. For me, it’s more about not even offering to help or asking what he can do. It’s not my ideal. I do wish he’d be a MAN and think of things to do himself or, if he truly doesn’t know where to start, at least asking how he can help or what he could do. But I’ve been waiting for it to happen and nope, it literally just doesn’t occur to him. I have to admit I wish I had chosen a man who was like that. I wasn’t thinking about those things when we got together or got married. I didn’t realize it was important to me. I don’t know how long he’ll stick to the chores. I’m already sort of seeing him complaining like a little boy too but it doesn’t do any good for me to go into it assuming that’s how he’ll be. Were people right that you were overwhelming your husband with constant serious conversations? We haven’t been having serious conversations each day. I wouldn’t say there’s really been any conversation. Just me telling him things. He’s not going to leave. I don’t want to leave him. No, all I’m bringing him is not complaints. Far from it. I also stated in my post that we did do special things for Father’s Day. A few hours does not equate to the entire day. He’s also the one who let me sleep for 3 hours. I fell asleep and was out. He chose to just let me sleep until I woke up. It was probably because he was happy we had more than just a quickie but he really didn’t seem to be upset about it. We still did things for Father’s Day before and after that. I didn’t say I needed a few hours break every day. I’d definitely expect that he’d want to chill out for a bit after work. But helping with the kids in the evenings, yes I want him to be more involved with that than he has been. I haven’t badgered him at all. So many people really have an incorrect view about how these few interactions between us have been. I promise I’ve not at all been intense. I’ve said things in such sugary bubbly light way. Do you think your husband wanted children, and did you discuss parenting responsibilities beforehand? Yes, we planned to have 2-3 kids. Our first was planned. We didn’t really have conversations about who would be doing what though. It just didn’t occur to me to have those talks. Everything felt easier then. I went back to work after my maternity leave and I wasn’t nearly as tired and overwhelmed then. The second pregnancy was not planned to happen then. We had planned to wait several years before having another baby. But it ended up happening. I didn’t plan to quit working when I did, so we hadn’t really been having these ongoing conversations about how things would look with me staying home. Then when it did happen I felt like I could handle it all and I wanted to handle it all on my own. I felt like I should be able to. I quit my job and felt like I had to take everything on to prove myself or something. A lot of it was me, not him making me feel that way. Are you worried your husband will actually follow through on helping more? Well he was 25 and lived on his own when we got together but he hadn’t spent a significant amount of time living completely on his own. Doesn’t mean he was very successful at it. I will say he’s pretty easy going with things sometimes. He also knows how to say the right things sometimes, so his easy acceptance could be that. It doesn’t mean he’ll actually follow through with it. He can also be sort of self centered. I legitimately believe he just didn’t think about things I needed help with or to even ask. I also did a lot to make it look like I had it all together, but I think it should have been obvious to him that I didn’t. Actions will speak louder than words and I don’t trust that he will actually do all his chores. And yes that feels ridiculous to say that, as if I’m talking about a kid. I can already imagine the excuses he’ll try to say as to why he couldn’t do things, but am trying to give him the benefit of the doubt for now. Has your view of your marriage changed because of all this? I don’t expect him to be a mindreader at all. I just think it’d be nice if he could think of some things to do for me or around the house or when it comes to the kids on his own without needing to be told specifically what needs done. Or, if he truly doesn’t know what to do, to at least ask what he could do to help. He’s an adult and an equal parent so he should understand things that need done around the house or basic needs our children have that he could offer to do in the evenings. I don’t think that’s expecting too much. I’ve learned that plenty of men are like that, but mine isn’t. I admittedly wasn’t looking for that when we got together. I didn’t consider many things when we got together. I do like him for more than surface level things. I like a lot about his personality and who he is beyond the physical, but I won’t lie - we got together for pretty shallow reasons and I placed importance on really shallow things without fully realizing it. This is a repost sub. I’m not the Original OP (OOP) Please remember to follow the subreddit rules, especially the ones about brigading. Let’s aim for a respectful and friendly discussion for everyone involved.</w:t>
      </w:r>
    </w:p>
    <w:p>
      <w:r>
        <w:rPr>
          <w:i/>
          <w:color w:val="AAAAAA"/>
          <w:sz w:val="16"/>
        </w:rPr>
        <w:t>reddit_post_1ugdmkm</w:t>
      </w:r>
    </w:p>
    <w:p>
      <w:pPr>
        <w:jc w:val="center"/>
      </w:pPr>
      <w:r>
        <w:rPr>
          <w:color w:val="DDDDDD"/>
          <w:sz w:val="16"/>
        </w:rPr>
        <w:t>————————————————————</w:t>
      </w:r>
    </w:p>
    <w:p>
      <w:pPr>
        <w:pStyle w:val="Heading2"/>
      </w:pPr>
      <w:r>
        <w:rPr>
          <w:color w:val="6A6A6A"/>
        </w:rPr>
        <w:t xml:space="preserve">[COMMENT]  </w:t>
      </w:r>
      <w:r>
        <w:rPr>
          <w:b w:val="0"/>
          <w:color w:val="888888"/>
          <w:sz w:val="22"/>
        </w:rPr>
        <w:t>2026-06-26  ·  👍0</w:t>
      </w:r>
    </w:p>
    <w:p>
      <w:r>
        <w:rPr>
          <w:b/>
        </w:rPr>
        <w:t>Comment by u/Drac42 in r/MyntraSucks</w:t>
      </w:r>
    </w:p>
    <w:p>
      <w:r>
        <w:t>Twitter is filled with complaints like this, time to boycott Myntra.</w:t>
      </w:r>
    </w:p>
    <w:p>
      <w:r>
        <w:rPr>
          <w:i/>
          <w:color w:val="AAAAAA"/>
          <w:sz w:val="16"/>
        </w:rPr>
        <w:t>reddit_cmt_1uar7k3_otwa4c8</w:t>
      </w:r>
    </w:p>
    <w:p>
      <w:pPr>
        <w:jc w:val="center"/>
      </w:pPr>
      <w:r>
        <w:rPr>
          <w:color w:val="DDDDDD"/>
          <w:sz w:val="16"/>
        </w:rPr>
        <w:t>————————————————————</w:t>
      </w:r>
    </w:p>
    <w:p>
      <w:pPr>
        <w:pStyle w:val="Heading2"/>
      </w:pPr>
      <w:r>
        <w:rPr>
          <w:color w:val="6A6A6A"/>
        </w:rPr>
        <w:t xml:space="preserve">[COMMENT]  </w:t>
      </w:r>
      <w:r>
        <w:rPr>
          <w:b w:val="0"/>
          <w:color w:val="888888"/>
          <w:sz w:val="22"/>
        </w:rPr>
        <w:t>2026-06-25  ·  👍0</w:t>
      </w:r>
    </w:p>
    <w:p>
      <w:r>
        <w:rPr>
          <w:b/>
        </w:rPr>
        <w:t>Comment by u/Due-Nebula-7989 in r/MyntraSucks</w:t>
      </w:r>
    </w:p>
    <w:p>
      <w:r>
        <w:t>Hsppn same with me</w:t>
      </w:r>
    </w:p>
    <w:p>
      <w:r>
        <w:rPr>
          <w:i/>
          <w:color w:val="AAAAAA"/>
          <w:sz w:val="16"/>
        </w:rPr>
        <w:t>reddit_cmt_1uar7k3_otor8ro</w:t>
      </w:r>
    </w:p>
    <w:p>
      <w:pPr>
        <w:jc w:val="center"/>
      </w:pPr>
      <w:r>
        <w:rPr>
          <w:color w:val="DDDDDD"/>
          <w:sz w:val="16"/>
        </w:rPr>
        <w:t>————————————————————</w:t>
      </w:r>
    </w:p>
    <w:p>
      <w:pPr>
        <w:pStyle w:val="Heading2"/>
      </w:pPr>
      <w:r>
        <w:rPr>
          <w:color w:val="1A5C99"/>
        </w:rPr>
        <w:t xml:space="preserve">[POST]  </w:t>
      </w:r>
      <w:r>
        <w:rPr>
          <w:b w:val="0"/>
          <w:color w:val="888888"/>
          <w:sz w:val="22"/>
        </w:rPr>
        <w:t>2026-06-20  ·  👍0</w:t>
      </w:r>
    </w:p>
    <w:p>
      <w:r>
        <w:rPr>
          <w:b/>
        </w:rPr>
        <w:t>[MyntraSucks] Received wrong item from Myntra and now stuck in an endless loop of generic responses</w:t>
      </w:r>
    </w:p>
    <w:p>
      <w:r>
        <w:t>Has anyone else faced this with Myntra? ​ I ordered an Outzidr dress but received a different product. I shared photos of the product received, packaging, invoice, tags, everything. Myntra's response has basically been: "Our records show the correct product was shipped." ​ Okay, but then how did I receive a different product? ​ What's frustrating is that they keep rejecting the return and closing tickets, but won't share the packaging footage or any evidence they're relying on. ​ The funny part is this happened to me before as well. Last time, the escalation team kept saying the exact same thing for weeks, until the Instagram/social media team reviewed my unboxing video and approved the return. ​ This time I don't have an unboxing video, so now I'm stuck hearing the same response again.</w:t>
      </w:r>
    </w:p>
    <w:p>
      <w:r>
        <w:rPr>
          <w:i/>
          <w:color w:val="AAAAAA"/>
          <w:sz w:val="16"/>
        </w:rPr>
        <w:t>reddit_post_1uar7k3</w:t>
      </w:r>
    </w:p>
    <w:p>
      <w:pPr>
        <w:jc w:val="center"/>
      </w:pPr>
      <w:r>
        <w:rPr>
          <w:color w:val="DDDDDD"/>
          <w:sz w:val="16"/>
        </w:rPr>
        <w:t>————————————————————</w:t>
      </w:r>
    </w:p>
    <w:p>
      <w:pPr>
        <w:pStyle w:val="Heading2"/>
      </w:pPr>
      <w:r>
        <w:rPr>
          <w:color w:val="6A6A6A"/>
        </w:rPr>
        <w:t xml:space="preserve">[COMMENT]  </w:t>
      </w:r>
      <w:r>
        <w:rPr>
          <w:b w:val="0"/>
          <w:color w:val="888888"/>
          <w:sz w:val="22"/>
        </w:rPr>
        <w:t>2026-06-20  ·  👍0</w:t>
      </w:r>
    </w:p>
    <w:p>
      <w:r>
        <w:rPr>
          <w:b/>
        </w:rPr>
        <w:t>Comment by u/EvenDamage5604 in r/MyntraSucks</w:t>
      </w:r>
    </w:p>
    <w:p>
      <w:r>
        <w:t>I received a kurti with neither any brand tag nor myntra's yellow seal tag. The kurti's quality is super bad, and I don't wanna keep it. At the time of pick up, their delivery agent said Myntra is not approving my return as it has no tags attached. Now I'm stuck with that shit.</w:t>
      </w:r>
    </w:p>
    <w:p>
      <w:r>
        <w:rPr>
          <w:i/>
          <w:color w:val="AAAAAA"/>
          <w:sz w:val="16"/>
        </w:rPr>
        <w:t>reddit_cmt_1uar7k3_osqf0ee</w:t>
      </w:r>
    </w:p>
    <w:p>
      <w:pPr>
        <w:jc w:val="center"/>
      </w:pPr>
      <w:r>
        <w:rPr>
          <w:color w:val="DDDDDD"/>
          <w:sz w:val="16"/>
        </w:rPr>
        <w:t>————————————————————</w:t>
      </w:r>
    </w:p>
    <w:p>
      <w:pPr>
        <w:pStyle w:val="Heading2"/>
      </w:pPr>
      <w:r>
        <w:rPr>
          <w:color w:val="6A6A6A"/>
        </w:rPr>
        <w:t xml:space="preserve">[COMMENT]  </w:t>
      </w:r>
      <w:r>
        <w:rPr>
          <w:b w:val="0"/>
          <w:color w:val="888888"/>
          <w:sz w:val="22"/>
        </w:rPr>
        <w:t>2026-06-20  ·  👍0</w:t>
      </w:r>
    </w:p>
    <w:p>
      <w:r>
        <w:rPr>
          <w:b/>
        </w:rPr>
        <w:t>Comment by u/prachi__patil in r/MyntraSucks</w:t>
      </w:r>
    </w:p>
    <w:p>
      <w:r>
        <w:t>but if it looks same as product image then they may accept it, talk with customer care give it a try</w:t>
      </w:r>
    </w:p>
    <w:p>
      <w:r>
        <w:rPr>
          <w:i/>
          <w:color w:val="AAAAAA"/>
          <w:sz w:val="16"/>
        </w:rPr>
        <w:t>reddit_cmt_1uar7k3_osqfioy</w:t>
      </w:r>
    </w:p>
    <w:p>
      <w:pPr>
        <w:jc w:val="center"/>
      </w:pPr>
      <w:r>
        <w:rPr>
          <w:color w:val="DDDDDD"/>
          <w:sz w:val="16"/>
        </w:rPr>
        <w:t>————————————————————</w:t>
      </w:r>
    </w:p>
    <w:p>
      <w:pPr>
        <w:pStyle w:val="Heading2"/>
      </w:pPr>
      <w:r>
        <w:rPr>
          <w:color w:val="6A6A6A"/>
        </w:rPr>
        <w:t xml:space="preserve">[COMMENT]  </w:t>
      </w:r>
      <w:r>
        <w:rPr>
          <w:b w:val="0"/>
          <w:color w:val="888888"/>
          <w:sz w:val="22"/>
        </w:rPr>
        <w:t>2026-06-20  ·  👍0</w:t>
      </w:r>
    </w:p>
    <w:p>
      <w:r>
        <w:rPr>
          <w:b/>
        </w:rPr>
        <w:t>Comment by u/Suspicious-Painter22 in r/MyntraSucks</w:t>
      </w:r>
    </w:p>
    <w:p>
      <w:r>
        <w:t>Happened with me- i went ham on pestering them. Commented on public IG posts, texted personally. Threated consumer court report. My return issue got resolved in a week.</w:t>
      </w:r>
    </w:p>
    <w:p>
      <w:r>
        <w:rPr>
          <w:i/>
          <w:color w:val="AAAAAA"/>
          <w:sz w:val="16"/>
        </w:rPr>
        <w:t>reddit_cmt_1uar7k3_osr6ui0</w:t>
      </w:r>
    </w:p>
    <w:p>
      <w:pPr>
        <w:jc w:val="center"/>
      </w:pPr>
      <w:r>
        <w:rPr>
          <w:color w:val="DDDDDD"/>
          <w:sz w:val="16"/>
        </w:rPr>
        <w:t>————————————————————</w:t>
      </w:r>
    </w:p>
    <w:p>
      <w:pPr>
        <w:pStyle w:val="Heading2"/>
      </w:pPr>
      <w:r>
        <w:rPr>
          <w:color w:val="6A6A6A"/>
        </w:rPr>
        <w:t xml:space="preserve">[COMMENT]  </w:t>
      </w:r>
      <w:r>
        <w:rPr>
          <w:b w:val="0"/>
          <w:color w:val="888888"/>
          <w:sz w:val="22"/>
        </w:rPr>
        <w:t>2026-06-20  ·  👍0</w:t>
      </w:r>
    </w:p>
    <w:p>
      <w:r>
        <w:rPr>
          <w:b/>
        </w:rPr>
        <w:t>Comment by u/prachi__patil in r/MyntraSucks</w:t>
      </w:r>
    </w:p>
    <w:p>
      <w:r>
        <w:t>did that and it's been a week still nothing, now they have just closed the ticket and stopped responding.</w:t>
      </w:r>
    </w:p>
    <w:p>
      <w:r>
        <w:rPr>
          <w:i/>
          <w:color w:val="AAAAAA"/>
          <w:sz w:val="16"/>
        </w:rPr>
        <w:t>reddit_cmt_1uar7k3_osr7rod</w:t>
      </w:r>
    </w:p>
    <w:p>
      <w:pPr>
        <w:jc w:val="center"/>
      </w:pPr>
      <w:r>
        <w:rPr>
          <w:color w:val="DDDDDD"/>
          <w:sz w:val="16"/>
        </w:rPr>
        <w:t>————————————————————</w:t>
      </w:r>
    </w:p>
    <w:p>
      <w:pPr>
        <w:pStyle w:val="Heading2"/>
      </w:pPr>
      <w:r>
        <w:rPr>
          <w:color w:val="6A6A6A"/>
        </w:rPr>
        <w:t xml:space="preserve">[COMMENT]  </w:t>
      </w:r>
      <w:r>
        <w:rPr>
          <w:b w:val="0"/>
          <w:color w:val="888888"/>
          <w:sz w:val="22"/>
        </w:rPr>
        <w:t>2026-06-20  ·  👍0</w:t>
      </w:r>
    </w:p>
    <w:p>
      <w:r>
        <w:rPr>
          <w:b/>
        </w:rPr>
        <w:t>Comment by u/pablo_esco_bar1 in r/MyntraSucks</w:t>
      </w:r>
    </w:p>
    <w:p>
      <w:r>
        <w:t>ALWAYS. ALWAYS use a credit card to pay for online stuffs. Threaten them that you'll file a chargeback dispute then see the magic.</w:t>
      </w:r>
    </w:p>
    <w:p>
      <w:r>
        <w:rPr>
          <w:i/>
          <w:color w:val="AAAAAA"/>
          <w:sz w:val="16"/>
        </w:rPr>
        <w:t>reddit_cmt_1uar7k3_osul5rs</w:t>
      </w:r>
    </w:p>
    <w:p>
      <w:pPr>
        <w:jc w:val="center"/>
      </w:pPr>
      <w:r>
        <w:rPr>
          <w:color w:val="DDDDDD"/>
          <w:sz w:val="16"/>
        </w:rPr>
        <w:t>————————————————————</w:t>
      </w:r>
    </w:p>
    <w:p>
      <w:pPr>
        <w:pStyle w:val="Heading2"/>
      </w:pPr>
      <w:r>
        <w:rPr>
          <w:color w:val="1A5C99"/>
        </w:rPr>
        <w:t xml:space="preserve">[POST]  </w:t>
      </w:r>
      <w:r>
        <w:rPr>
          <w:b w:val="0"/>
          <w:color w:val="888888"/>
          <w:sz w:val="22"/>
        </w:rPr>
        <w:t>2026-06-10  ·  👍0</w:t>
      </w:r>
    </w:p>
    <w:p>
      <w:r>
        <w:rPr>
          <w:b/>
        </w:rPr>
        <w:t>[IndianFootwearReviews] r/IndianFootwearReviews is officially live! No influencer fluff, no sponsored BS—just real Indian shoe reviews</w:t>
      </w:r>
    </w:p>
    <w:p>
      <w:r>
        <w:t>Hey everyone! I'm u/basicbrewer , a founding moderator of r/IndianFootwearReviews . This is our new home for all things related to honest, unbiased reviews and experiences specifically focused on the footwear market in India! We're excited to have you join us! To be completely honest, it came out of personal frustration. Over the last few months, I was trying to buy new footwear and looking everywhere for real, reliable reviews on Indian footwear deals, sizing, and durability. Every time I looked online, all I found was influencer fluff, generic marketing, or sponsored videos. I couldn't find a single place where regular Indian buyers were sharing real, raw experiences about how shoes actually hold up on Indian roads, or whether those massive Myntra/Ajio sales are actually worth it. That lack of honest information was the whole point behind starting this community. I wanted to build a space where we don't have to guess before clicking "Buy." 📌 What We Discuss Here: In-Depth Reviews: Wear-and-tear updates, comfort ratings, and material analysis. Sizing &amp; Fit Guides: "Does this brand run narrow?" "Should I size up for wide feet in India?" Deals &amp; Steals: Ongoing sales on Ajio, Myntra, Flipkart, or brand websites. Legit Checks: Helping you spot counterfeits and fakes before you buy. Showcases: Fit pics, styling advice, and collection flexes. 📜 Quick Community Rules: - Be Honest &amp; Objective: Disclose if a review is sponsored or if you received the pair for free. Pure bias-free reviews keep this sub alive. - Format Your Titles: Try to use ⁠[Brand] [Model Name] - Review/Question⁠ to make the sub easily searchable. - Include Price &amp; Location : Let us know where you bought it (online/offline) and how much you paid in INR to help others spot good value. - Keep it Civil: Everyone has different style tastes and budgets. Respect your fellow footwear lovers! Thanks for being part of the very first wave. Together, let's make r/IndianFootwearReviews amazing.</w:t>
      </w:r>
    </w:p>
    <w:p>
      <w:r>
        <w:rPr>
          <w:i/>
          <w:color w:val="AAAAAA"/>
          <w:sz w:val="16"/>
        </w:rPr>
        <w:t>reddit_post_1u1xnuo</w:t>
      </w:r>
    </w:p>
    <w:p>
      <w:pPr>
        <w:jc w:val="center"/>
      </w:pPr>
      <w:r>
        <w:rPr>
          <w:color w:val="DDDDDD"/>
          <w:sz w:val="16"/>
        </w:rPr>
        <w:t>————————————————————</w:t>
      </w:r>
    </w:p>
    <w:p>
      <w:pPr>
        <w:pStyle w:val="Heading2"/>
      </w:pPr>
      <w:r>
        <w:rPr>
          <w:color w:val="6A6A6A"/>
        </w:rPr>
        <w:t xml:space="preserve">[COMMENT]  </w:t>
      </w:r>
      <w:r>
        <w:rPr>
          <w:b w:val="0"/>
          <w:color w:val="888888"/>
          <w:sz w:val="22"/>
        </w:rPr>
        <w:t>2026-06-07  ·  👍0</w:t>
      </w:r>
    </w:p>
    <w:p>
      <w:r>
        <w:rPr>
          <w:b/>
        </w:rPr>
        <w:t>Comment by u/AutoModerator in r/DressForYourBody</w:t>
      </w:r>
    </w:p>
    <w:p>
      <w:r>
        <w:t>‼️ FEATURE - POST LOCK ‼️ Hello u/tsugaheterophylla91 You can now lock the thread if you like. Make a comment with the SINGLE WORD LOCK anywhere on the thread. LOCK must be its own comment without any punctuation or spaces . ⚠️ DO NOT SEND PHOTOS TO u/barrelakka . This is a creep who will lie about who he is and pretend to help you with typing to get nudes. ⚠️ ‼️ MODS WILL NEVER ASK YOU TO SEND PHOTOS VIA PRIVATE MESSAGE OR CHAT. REPORT ANY SUCH REQUESTS TO THE MODS! ‼️ ‼️ DO NOT SEND ANY PHOTOS TO USERS REQUESTING THEM FOR PRIVATE TYPING. THESE ARE OFTEN CREEPS TRYING TO TRICK YOU INTO SENDING THEM TOPLESS PICS! ‼️ I am a bot, and this action was performed automatically. Please contact the moderators of this subreddit if you have any questions or concerns.</w:t>
      </w:r>
    </w:p>
    <w:p>
      <w:r>
        <w:rPr>
          <w:i/>
          <w:color w:val="AAAAAA"/>
          <w:sz w:val="16"/>
        </w:rPr>
        <w:t>reddit_cmt_1tysi7d_oqax2k3</w:t>
      </w:r>
    </w:p>
    <w:p>
      <w:pPr>
        <w:jc w:val="center"/>
      </w:pPr>
      <w:r>
        <w:rPr>
          <w:color w:val="DDDDDD"/>
          <w:sz w:val="16"/>
        </w:rPr>
        <w:t>————————————————————</w:t>
      </w:r>
    </w:p>
    <w:p>
      <w:pPr>
        <w:pStyle w:val="Heading2"/>
      </w:pPr>
      <w:r>
        <w:rPr>
          <w:color w:val="6A6A6A"/>
        </w:rPr>
        <w:t xml:space="preserve">[COMMENT]  </w:t>
      </w:r>
      <w:r>
        <w:rPr>
          <w:b w:val="0"/>
          <w:color w:val="888888"/>
          <w:sz w:val="22"/>
        </w:rPr>
        <w:t>2026-06-07  ·  👍0</w:t>
      </w:r>
    </w:p>
    <w:p>
      <w:r>
        <w:rPr>
          <w:b/>
        </w:rPr>
        <w:t>Comment by u/tsugaheterophylla91 in r/DressForYourBody</w:t>
      </w:r>
    </w:p>
    <w:p>
      <w:r>
        <w:t>Thank you for the recommendation!! I will check them out</w:t>
      </w:r>
    </w:p>
    <w:p>
      <w:r>
        <w:rPr>
          <w:i/>
          <w:color w:val="AAAAAA"/>
          <w:sz w:val="16"/>
        </w:rPr>
        <w:t>reddit_cmt_1tysi7d_oq6k12r</w:t>
      </w:r>
    </w:p>
    <w:p>
      <w:pPr>
        <w:jc w:val="center"/>
      </w:pPr>
      <w:r>
        <w:rPr>
          <w:color w:val="DDDDDD"/>
          <w:sz w:val="16"/>
        </w:rPr>
        <w:t>————————————————————</w:t>
      </w:r>
    </w:p>
    <w:p>
      <w:pPr>
        <w:pStyle w:val="Heading2"/>
      </w:pPr>
      <w:r>
        <w:rPr>
          <w:color w:val="6A6A6A"/>
        </w:rPr>
        <w:t xml:space="preserve">[COMMENT]  </w:t>
      </w:r>
      <w:r>
        <w:rPr>
          <w:b w:val="0"/>
          <w:color w:val="888888"/>
          <w:sz w:val="22"/>
        </w:rPr>
        <w:t>2026-06-07  ·  👍0</w:t>
      </w:r>
    </w:p>
    <w:p>
      <w:r>
        <w:rPr>
          <w:b/>
        </w:rPr>
        <w:t>Comment by u/airwin1 in r/DressForYourBody</w:t>
      </w:r>
    </w:p>
    <w:p>
      <w:r>
        <w:t>This cut isn’t right for you. Looks like you have narrow hips and larger thighs, so flowy shorts material not something too straight/stiff would work better. GL! :)</w:t>
      </w:r>
    </w:p>
    <w:p>
      <w:r>
        <w:rPr>
          <w:i/>
          <w:color w:val="AAAAAA"/>
          <w:sz w:val="16"/>
        </w:rPr>
        <w:t>reddit_cmt_1tysi7d_oq6m68y</w:t>
      </w:r>
    </w:p>
    <w:p>
      <w:pPr>
        <w:jc w:val="center"/>
      </w:pPr>
      <w:r>
        <w:rPr>
          <w:color w:val="DDDDDD"/>
          <w:sz w:val="16"/>
        </w:rPr>
        <w:t>————————————————————</w:t>
      </w:r>
    </w:p>
    <w:p>
      <w:pPr>
        <w:pStyle w:val="Heading2"/>
      </w:pPr>
      <w:r>
        <w:rPr>
          <w:color w:val="6A6A6A"/>
        </w:rPr>
        <w:t xml:space="preserve">[COMMENT]  </w:t>
      </w:r>
      <w:r>
        <w:rPr>
          <w:b w:val="0"/>
          <w:color w:val="888888"/>
          <w:sz w:val="22"/>
        </w:rPr>
        <w:t>2026-06-07  ·  👍0</w:t>
      </w:r>
    </w:p>
    <w:p>
      <w:r>
        <w:rPr>
          <w:b/>
        </w:rPr>
        <w:t>Comment by u/LilEllieButton in r/DressForYourBody</w:t>
      </w:r>
    </w:p>
    <w:p>
      <w:r>
        <w:t>Not sure where you got these but fast fashion often has terrible cuts that make no sense on anybody.</w:t>
      </w:r>
    </w:p>
    <w:p>
      <w:r>
        <w:rPr>
          <w:i/>
          <w:color w:val="AAAAAA"/>
          <w:sz w:val="16"/>
        </w:rPr>
        <w:t>reddit_cmt_1tysi7d_oq6wqol</w:t>
      </w:r>
    </w:p>
    <w:p>
      <w:pPr>
        <w:jc w:val="center"/>
      </w:pPr>
      <w:r>
        <w:rPr>
          <w:color w:val="DDDDDD"/>
          <w:sz w:val="16"/>
        </w:rPr>
        <w:t>————————————————————</w:t>
      </w:r>
    </w:p>
    <w:p>
      <w:pPr>
        <w:pStyle w:val="Heading2"/>
      </w:pPr>
      <w:r>
        <w:rPr>
          <w:color w:val="1A5C99"/>
        </w:rPr>
        <w:t xml:space="preserve">[POST]  </w:t>
      </w:r>
      <w:r>
        <w:rPr>
          <w:b w:val="0"/>
          <w:color w:val="888888"/>
          <w:sz w:val="22"/>
        </w:rPr>
        <w:t>2026-06-06  ·  👍0</w:t>
      </w:r>
    </w:p>
    <w:p>
      <w:r>
        <w:rPr>
          <w:b/>
        </w:rPr>
        <w:t>[DressForYourBody] I know these don't fit, but why?! I measured and used the size chart</w:t>
      </w:r>
    </w:p>
    <w:p>
      <w:r>
        <w:t>I had high hopes for these shorts I ordered online. I actually ordered two sizes to be sure, but they shipped separately. This is me in the 31, the 30 is on the way. I used a soft measuring tape, measured where the fit guide recommended, and got a 32-inch waist and 42-inch hip measurement (double-checked just now, same thing) All reviews said they fit true to size. The measurements corresponded perfectly to a size 31, which is pictured. Why do they look so bad? The size 30 should arrive soon, but these look so weird that I am not confident sizing down one size will fix the problem :(. The reason I was attracted to these shorts is that I heard they were very roomy in the thighs. My thighs have a 29" circumference so I can never find shorts that don't feel skin tight, I wanted a baggy/relaxed look but this just looks bad? I included a pic of me in biker shorts so you get an idea of my body shape. Pic 1- pulled up so the crotch is at the top of my inseam Pic 2 - sitting at my natural waist. Is it the rise? If so, how is one supposed to determine that before ordering? I am so frustrated :( I live in a tiny town so i have to order everything online. EDIT: you are all very helpful, thank you. I've gotten some good suggestions of different shorts and good general knowledge about how to find a better fit 🙏</w:t>
      </w:r>
    </w:p>
    <w:p>
      <w:r>
        <w:rPr>
          <w:i/>
          <w:color w:val="AAAAAA"/>
          <w:sz w:val="16"/>
        </w:rPr>
        <w:t>reddit_post_1tysi7d</w:t>
      </w:r>
    </w:p>
    <w:p>
      <w:pPr>
        <w:jc w:val="center"/>
      </w:pPr>
      <w:r>
        <w:rPr>
          <w:color w:val="DDDDDD"/>
          <w:sz w:val="16"/>
        </w:rPr>
        <w:t>————————————————————</w:t>
      </w:r>
    </w:p>
    <w:p>
      <w:pPr>
        <w:pStyle w:val="Heading2"/>
      </w:pPr>
      <w:r>
        <w:rPr>
          <w:color w:val="6A6A6A"/>
        </w:rPr>
        <w:t xml:space="preserve">[COMMENT]  </w:t>
      </w:r>
      <w:r>
        <w:rPr>
          <w:b w:val="0"/>
          <w:color w:val="888888"/>
          <w:sz w:val="22"/>
        </w:rPr>
        <w:t>2026-06-06  ·  👍0</w:t>
      </w:r>
    </w:p>
    <w:p>
      <w:r>
        <w:rPr>
          <w:b/>
        </w:rPr>
        <w:t>Comment by u/ra24612 in r/DressForYourBody</w:t>
      </w:r>
    </w:p>
    <w:p>
      <w:r>
        <w:t>Not every piece of clothing is meant to fit every body even if the measurements “work.” I think the cut of the shorts just might not be right for you and that’s perfectly okay even though it sucks. As a petite curvy lady with a 12+ inch difference between the waist and hips, I know this pain all too well.</w:t>
      </w:r>
    </w:p>
    <w:p>
      <w:r>
        <w:rPr>
          <w:i/>
          <w:color w:val="AAAAAA"/>
          <w:sz w:val="16"/>
        </w:rPr>
        <w:t>reddit_cmt_1tysi7d_oq62xfl</w:t>
      </w:r>
    </w:p>
    <w:p>
      <w:pPr>
        <w:jc w:val="center"/>
      </w:pPr>
      <w:r>
        <w:rPr>
          <w:color w:val="DDDDDD"/>
          <w:sz w:val="16"/>
        </w:rPr>
        <w:t>————————————————————</w:t>
      </w:r>
    </w:p>
    <w:p>
      <w:pPr>
        <w:pStyle w:val="Heading2"/>
      </w:pPr>
      <w:r>
        <w:rPr>
          <w:color w:val="6A6A6A"/>
        </w:rPr>
        <w:t xml:space="preserve">[COMMENT]  </w:t>
      </w:r>
      <w:r>
        <w:rPr>
          <w:b w:val="0"/>
          <w:color w:val="888888"/>
          <w:sz w:val="22"/>
        </w:rPr>
        <w:t>2026-06-06  ·  👍0</w:t>
      </w:r>
    </w:p>
    <w:p>
      <w:r>
        <w:rPr>
          <w:b/>
        </w:rPr>
        <w:t>Comment by u/tsugaheterophylla91 in r/DressForYourBody</w:t>
      </w:r>
    </w:p>
    <w:p>
      <w:r>
        <w:t>You are probably right! Its frustrating. ... do you have any favourite shorts brand that suit your body type? Haha.</w:t>
      </w:r>
    </w:p>
    <w:p>
      <w:r>
        <w:rPr>
          <w:i/>
          <w:color w:val="AAAAAA"/>
          <w:sz w:val="16"/>
        </w:rPr>
        <w:t>reddit_cmt_1tysi7d_oq63vzv</w:t>
      </w:r>
    </w:p>
    <w:p>
      <w:pPr>
        <w:jc w:val="center"/>
      </w:pPr>
      <w:r>
        <w:rPr>
          <w:color w:val="DDDDDD"/>
          <w:sz w:val="16"/>
        </w:rPr>
        <w:t>————————————————————</w:t>
      </w:r>
    </w:p>
    <w:p>
      <w:pPr>
        <w:pStyle w:val="Heading2"/>
      </w:pPr>
      <w:r>
        <w:rPr>
          <w:color w:val="6A6A6A"/>
        </w:rPr>
        <w:t xml:space="preserve">[COMMENT]  </w:t>
      </w:r>
      <w:r>
        <w:rPr>
          <w:b w:val="0"/>
          <w:color w:val="888888"/>
          <w:sz w:val="22"/>
        </w:rPr>
        <w:t>2026-06-06  ·  👍0</w:t>
      </w:r>
    </w:p>
    <w:p>
      <w:r>
        <w:rPr>
          <w:b/>
        </w:rPr>
        <w:t>Comment by u/Appropriate-Lime-816 in r/DressForYourBody</w:t>
      </w:r>
    </w:p>
    <w:p>
      <w:r>
        <w:t>Not the person you asked, but your lower body looks really similar to mine. I got a pair at Gap Outlet last summer that’s been fantastic. I can’t find the same ones on their website now (of course), but these look similar: 4" Mid Rise UltraSoft Relaxed Cutoff Shorts</w:t>
      </w:r>
    </w:p>
    <w:p>
      <w:r>
        <w:rPr>
          <w:i/>
          <w:color w:val="AAAAAA"/>
          <w:sz w:val="16"/>
        </w:rPr>
        <w:t>reddit_cmt_1tysi7d_oq68rat</w:t>
      </w:r>
    </w:p>
    <w:p>
      <w:pPr>
        <w:jc w:val="center"/>
      </w:pPr>
      <w:r>
        <w:rPr>
          <w:color w:val="DDDDDD"/>
          <w:sz w:val="16"/>
        </w:rPr>
        <w:t>————————————————————</w:t>
      </w:r>
    </w:p>
    <w:p>
      <w:pPr>
        <w:pStyle w:val="Heading2"/>
      </w:pPr>
      <w:r>
        <w:rPr>
          <w:color w:val="6A6A6A"/>
        </w:rPr>
        <w:t xml:space="preserve">[COMMENT]  </w:t>
      </w:r>
      <w:r>
        <w:rPr>
          <w:b w:val="0"/>
          <w:color w:val="888888"/>
          <w:sz w:val="22"/>
        </w:rPr>
        <w:t>2026-06-06  ·  👍0</w:t>
      </w:r>
    </w:p>
    <w:p>
      <w:r>
        <w:rPr>
          <w:b/>
        </w:rPr>
        <w:t>Comment by u/demachado in r/DressForYourBody</w:t>
      </w:r>
    </w:p>
    <w:p>
      <w:r>
        <w:t>I think the shorts weren't made for anybody actually. They're going to look that way on everyone.</w:t>
      </w:r>
    </w:p>
    <w:p>
      <w:r>
        <w:rPr>
          <w:i/>
          <w:color w:val="AAAAAA"/>
          <w:sz w:val="16"/>
        </w:rPr>
        <w:t>reddit_cmt_1tysi7d_oq6eimm</w:t>
      </w:r>
    </w:p>
    <w:p>
      <w:pPr>
        <w:jc w:val="center"/>
      </w:pPr>
      <w:r>
        <w:rPr>
          <w:color w:val="DDDDDD"/>
          <w:sz w:val="16"/>
        </w:rPr>
        <w:t>————————————————————</w:t>
      </w:r>
    </w:p>
    <w:p>
      <w:pPr>
        <w:pStyle w:val="Heading2"/>
      </w:pPr>
      <w:r>
        <w:rPr>
          <w:color w:val="6A6A6A"/>
        </w:rPr>
        <w:t xml:space="preserve">[COMMENT]  </w:t>
      </w:r>
      <w:r>
        <w:rPr>
          <w:b w:val="0"/>
          <w:color w:val="888888"/>
          <w:sz w:val="22"/>
        </w:rPr>
        <w:t>2026-06-06  ·  👍0</w:t>
      </w:r>
    </w:p>
    <w:p>
      <w:r>
        <w:rPr>
          <w:b/>
        </w:rPr>
        <w:t>Comment by u/7lexliv7 in r/DressForYourBody</w:t>
      </w:r>
    </w:p>
    <w:p>
      <w:r>
        <w:t>I think your upper hips are narrow and the shorts are cut more fully at the upper hip. I have a similar body type. The shorts that work best for me are either narrow hips and very wide in the thigh or they have a lot of stretch to them. I don’t have much luck with rigid straight cut shorts</w:t>
      </w:r>
    </w:p>
    <w:p>
      <w:r>
        <w:rPr>
          <w:i/>
          <w:color w:val="AAAAAA"/>
          <w:sz w:val="16"/>
        </w:rPr>
        <w:t>reddit_cmt_1tysi7d_oq66ol4</w:t>
      </w:r>
    </w:p>
    <w:p>
      <w:pPr>
        <w:jc w:val="center"/>
      </w:pPr>
      <w:r>
        <w:rPr>
          <w:color w:val="DDDDDD"/>
          <w:sz w:val="16"/>
        </w:rPr>
        <w:t>————————————————————</w:t>
      </w:r>
    </w:p>
    <w:p>
      <w:pPr>
        <w:pStyle w:val="Heading2"/>
      </w:pPr>
      <w:r>
        <w:rPr>
          <w:color w:val="6A6A6A"/>
        </w:rPr>
        <w:t xml:space="preserve">[COMMENT]  </w:t>
      </w:r>
      <w:r>
        <w:rPr>
          <w:b w:val="0"/>
          <w:color w:val="888888"/>
          <w:sz w:val="22"/>
        </w:rPr>
        <w:t>2026-06-06  ·  👍0</w:t>
      </w:r>
    </w:p>
    <w:p>
      <w:r>
        <w:rPr>
          <w:b/>
        </w:rPr>
        <w:t>Comment by u/Ok_Still_3571 in r/DressForYourBody</w:t>
      </w:r>
    </w:p>
    <w:p>
      <w:r>
        <w:t>The shorts aren’t a good style/fit/cut for you. It look as though they’re made for a larger tummy (I’m not talking about the waist, but the area in front of the body), and yours is clearly flatter than that. Maybe go for something with more stretch?</w:t>
      </w:r>
    </w:p>
    <w:p>
      <w:r>
        <w:rPr>
          <w:i/>
          <w:color w:val="AAAAAA"/>
          <w:sz w:val="16"/>
        </w:rPr>
        <w:t>reddit_cmt_1tysi7d_oq6fckn</w:t>
      </w:r>
    </w:p>
    <w:p>
      <w:pPr>
        <w:jc w:val="center"/>
      </w:pPr>
      <w:r>
        <w:rPr>
          <w:color w:val="DDDDDD"/>
          <w:sz w:val="16"/>
        </w:rPr>
        <w:t>————————————————————</w:t>
      </w:r>
    </w:p>
    <w:p>
      <w:pPr>
        <w:pStyle w:val="Heading2"/>
      </w:pPr>
      <w:r>
        <w:rPr>
          <w:color w:val="1A5C99"/>
        </w:rPr>
        <w:t xml:space="preserve">[POST]  </w:t>
      </w:r>
      <w:r>
        <w:rPr>
          <w:b w:val="0"/>
          <w:color w:val="888888"/>
          <w:sz w:val="22"/>
        </w:rPr>
        <w:t>2026-06-04  ·  👍0</w:t>
      </w:r>
    </w:p>
    <w:p>
      <w:r>
        <w:rPr>
          <w:b/>
        </w:rPr>
        <w:t>[crochet] Who else had one of these blankets growing up?</w:t>
      </w:r>
    </w:p>
    <w:p>
      <w:r>
        <w:t>Mom passed away two months ago. My siblings and I were sorting through her stuff recently and I found these instructions from a kit from the 70's. I remember the finished blanket, but unfortunately it no longer exists. Boy, does this bring back memories! I'm plan to make one of these (but in a different color pallet), I just have to finish a couple of other WIP's first.</w:t>
      </w:r>
    </w:p>
    <w:p>
      <w:r>
        <w:rPr>
          <w:i/>
          <w:color w:val="AAAAAA"/>
          <w:sz w:val="16"/>
        </w:rPr>
        <w:t>reddit_post_1twcqpj</w:t>
      </w:r>
    </w:p>
    <w:p>
      <w:pPr>
        <w:jc w:val="center"/>
      </w:pPr>
      <w:r>
        <w:rPr>
          <w:color w:val="DDDDDD"/>
          <w:sz w:val="16"/>
        </w:rPr>
        <w:t>————————————————————</w:t>
      </w:r>
    </w:p>
    <w:p>
      <w:pPr>
        <w:pStyle w:val="Heading2"/>
      </w:pPr>
      <w:r>
        <w:rPr>
          <w:color w:val="1A5C99"/>
        </w:rPr>
        <w:t xml:space="preserve">[POST]  </w:t>
      </w:r>
      <w:r>
        <w:rPr>
          <w:b w:val="0"/>
          <w:color w:val="888888"/>
          <w:sz w:val="22"/>
        </w:rPr>
        <w:t>2026-06-01  ·  👍0</w:t>
      </w:r>
    </w:p>
    <w:p>
      <w:r>
        <w:rPr>
          <w:b/>
        </w:rPr>
        <w:t>[mildlyinfuriating] I'm an EMT and the age bias is incessant but there's nothing I can do about it.</w:t>
      </w:r>
    </w:p>
    <w:p>
      <w:r>
        <w:t>I'm 17 &amp; an EMT. Yes this is legal. yes it's really true. I volunteer on the ambulance usually 8 shifts per month &amp; I'm completely certified. I work with adults but there is even a service in Connecticut (post 53) run completely by high school EMTs. I go to a pre med dual enrollment program, earning college credits. I plan on going to college/med school and becoming a physician but they have an EMT course for all of the Seniors. As Junior you can take an exam to show you have enough background info and if you pass, you get to come take the class with the Seniors. I took the course for months, passed, job shadowed a bunch, and was partnered with an observer for a few shifts to make sure I knew what i was doing. Patients don't have hard guidelines to follow but they shouldn't be able to be disgusting and argue over qualifications with EMT's. It isn't up for debate. I constantly get asked "how old are you pretty lady" by OLD men and when I answer they DON'T STOP being weird. The other day I told a guy I was 17 and he said "now don't tempt me". Other people who aren't as creepy just ask to see my certification and then when I just awkwardly laugh and they get genuinely frustrated when I don't whip a printed certificate out from my jumpsuit. They will also try and shit talk me to my co's on shift, who fortunately defend me or ignore it. I have rights to document all of this in their chart &amp; set professional boundaries but people should just be kinder. Especially when they touch me. I hate it. I'm on the thinner side but so are tons of medical professionals. Usually it's not creepy but they will touch my hands, wrists, and face in regards to my age. Don't get me wrong most of the time they are sweet and grateful for the care especially if it's a kid. I love my job but this is the mildly infuriating part.</w:t>
      </w:r>
    </w:p>
    <w:p>
      <w:r>
        <w:rPr>
          <w:i/>
          <w:color w:val="AAAAAA"/>
          <w:sz w:val="16"/>
        </w:rPr>
        <w:t>reddit_post_1ttevjv</w:t>
      </w:r>
    </w:p>
    <w:p>
      <w:pPr>
        <w:jc w:val="center"/>
      </w:pPr>
      <w:r>
        <w:rPr>
          <w:color w:val="DDDDDD"/>
          <w:sz w:val="16"/>
        </w:rPr>
        <w:t>————————————————————</w:t>
      </w:r>
    </w:p>
    <w:p>
      <w:pPr>
        <w:pStyle w:val="Heading2"/>
      </w:pPr>
      <w:r>
        <w:rPr>
          <w:color w:val="6A6A6A"/>
        </w:rPr>
        <w:t xml:space="preserve">[COMMENT]  </w:t>
      </w:r>
      <w:r>
        <w:rPr>
          <w:b w:val="0"/>
          <w:color w:val="888888"/>
          <w:sz w:val="22"/>
        </w:rPr>
        <w:t>2026-06-01  ·  👍0</w:t>
      </w:r>
    </w:p>
    <w:p>
      <w:r>
        <w:rPr>
          <w:b/>
        </w:rPr>
        <w:t>Comment by u/UnderABig_W in r/mildlyinfuriating</w:t>
      </w:r>
    </w:p>
    <w:p>
      <w:r>
        <w:t>“How old are you?” “Old enough to work as an EMT. Now can you tell me when these symptoms started? Just shut everything down and redirect. Don’t volunteer any personal information.</w:t>
      </w:r>
    </w:p>
    <w:p>
      <w:r>
        <w:rPr>
          <w:i/>
          <w:color w:val="AAAAAA"/>
          <w:sz w:val="16"/>
        </w:rPr>
        <w:t>reddit_cmt_1ttevjv_op260ns</w:t>
      </w:r>
    </w:p>
    <w:p>
      <w:pPr>
        <w:jc w:val="center"/>
      </w:pPr>
      <w:r>
        <w:rPr>
          <w:color w:val="DDDDDD"/>
          <w:sz w:val="16"/>
        </w:rPr>
        <w:t>————————————————————</w:t>
      </w:r>
    </w:p>
    <w:p>
      <w:pPr>
        <w:pStyle w:val="Heading2"/>
      </w:pPr>
      <w:r>
        <w:rPr>
          <w:color w:val="6A6A6A"/>
        </w:rPr>
        <w:t xml:space="preserve">[COMMENT]  </w:t>
      </w:r>
      <w:r>
        <w:rPr>
          <w:b w:val="0"/>
          <w:color w:val="888888"/>
          <w:sz w:val="22"/>
        </w:rPr>
        <w:t>2026-06-01  ·  👍0</w:t>
      </w:r>
    </w:p>
    <w:p>
      <w:r>
        <w:rPr>
          <w:b/>
        </w:rPr>
        <w:t>Comment by u/notbetterthanthat in r/mildlyinfuriating</w:t>
      </w:r>
    </w:p>
    <w:p>
      <w:r>
        <w:t>Yes this! Do not answer their questions like this.</w:t>
      </w:r>
    </w:p>
    <w:p>
      <w:r>
        <w:rPr>
          <w:i/>
          <w:color w:val="AAAAAA"/>
          <w:sz w:val="16"/>
        </w:rPr>
        <w:t>reddit_cmt_1ttevjv_op2bxlf</w:t>
      </w:r>
    </w:p>
    <w:p>
      <w:pPr>
        <w:jc w:val="center"/>
      </w:pPr>
      <w:r>
        <w:rPr>
          <w:color w:val="DDDDDD"/>
          <w:sz w:val="16"/>
        </w:rPr>
        <w:t>————————————————————</w:t>
      </w:r>
    </w:p>
    <w:p>
      <w:pPr>
        <w:pStyle w:val="Heading2"/>
      </w:pPr>
      <w:r>
        <w:rPr>
          <w:color w:val="6A6A6A"/>
        </w:rPr>
        <w:t xml:space="preserve">[COMMENT]  </w:t>
      </w:r>
      <w:r>
        <w:rPr>
          <w:b w:val="0"/>
          <w:color w:val="888888"/>
          <w:sz w:val="22"/>
        </w:rPr>
        <w:t>2026-06-01  ·  👍0</w:t>
      </w:r>
    </w:p>
    <w:p>
      <w:r>
        <w:rPr>
          <w:b/>
        </w:rPr>
        <w:t>Comment by u/EducationalStory4450 in r/mildlyinfuriating</w:t>
      </w:r>
    </w:p>
    <w:p>
      <w:r>
        <w:t>Old enough to be your EMT is all they need to know. The focus should be on treatment, not her age.</w:t>
      </w:r>
    </w:p>
    <w:p>
      <w:r>
        <w:rPr>
          <w:i/>
          <w:color w:val="AAAAAA"/>
          <w:sz w:val="16"/>
        </w:rPr>
        <w:t>reddit_cmt_1ttevjv_op43y9e</w:t>
      </w:r>
    </w:p>
    <w:p>
      <w:pPr>
        <w:jc w:val="center"/>
      </w:pPr>
      <w:r>
        <w:rPr>
          <w:color w:val="DDDDDD"/>
          <w:sz w:val="16"/>
        </w:rPr>
        <w:t>————————————————————</w:t>
      </w:r>
    </w:p>
    <w:p>
      <w:pPr>
        <w:pStyle w:val="Heading2"/>
      </w:pPr>
      <w:r>
        <w:rPr>
          <w:color w:val="6A6A6A"/>
        </w:rPr>
        <w:t xml:space="preserve">[COMMENT]  </w:t>
      </w:r>
      <w:r>
        <w:rPr>
          <w:b w:val="0"/>
          <w:color w:val="888888"/>
          <w:sz w:val="22"/>
        </w:rPr>
        <w:t>2026-06-01  ·  👍0</w:t>
      </w:r>
    </w:p>
    <w:p>
      <w:r>
        <w:rPr>
          <w:b/>
        </w:rPr>
        <w:t>Comment by u/CaptainCams90 in r/mildlyinfuriating</w:t>
      </w:r>
    </w:p>
    <w:p>
      <w:r>
        <w:t>“Old enough to save your life, mate”</w:t>
      </w:r>
    </w:p>
    <w:p>
      <w:r>
        <w:rPr>
          <w:i/>
          <w:color w:val="AAAAAA"/>
          <w:sz w:val="16"/>
        </w:rPr>
        <w:t>reddit_cmt_1ttevjv_op2q8ko</w:t>
      </w:r>
    </w:p>
    <w:p>
      <w:pPr>
        <w:jc w:val="center"/>
      </w:pPr>
      <w:r>
        <w:rPr>
          <w:color w:val="DDDDDD"/>
          <w:sz w:val="16"/>
        </w:rPr>
        <w:t>————————————————————</w:t>
      </w:r>
    </w:p>
    <w:p>
      <w:pPr>
        <w:pStyle w:val="Heading2"/>
      </w:pPr>
      <w:r>
        <w:rPr>
          <w:color w:val="6A6A6A"/>
        </w:rPr>
        <w:t xml:space="preserve">[COMMENT]  </w:t>
      </w:r>
      <w:r>
        <w:rPr>
          <w:b w:val="0"/>
          <w:color w:val="888888"/>
          <w:sz w:val="22"/>
        </w:rPr>
        <w:t>2026-06-01  ·  👍0</w:t>
      </w:r>
    </w:p>
    <w:p>
      <w:r>
        <w:rPr>
          <w:b/>
        </w:rPr>
        <w:t>Comment by u/Hyasaka in r/mildlyinfuriating</w:t>
      </w:r>
    </w:p>
    <w:p>
      <w:r>
        <w:t>This is the way. I was a PA by age 24 and look younger than I am. Every day someone would say, “Are you old enough to be doing this?” Or straight-up ask my age. That’s rude. I would never ever tell them my age but smile and say, “I’m older than I look,” which was true, but I’d play it off like I was 30 or something. Then I’d just continue with the visit</w:t>
      </w:r>
    </w:p>
    <w:p>
      <w:r>
        <w:rPr>
          <w:i/>
          <w:color w:val="AAAAAA"/>
          <w:sz w:val="16"/>
        </w:rPr>
        <w:t>reddit_cmt_1ttevjv_op2cq4s</w:t>
      </w:r>
    </w:p>
    <w:p>
      <w:pPr>
        <w:jc w:val="center"/>
      </w:pPr>
      <w:r>
        <w:rPr>
          <w:color w:val="DDDDDD"/>
          <w:sz w:val="16"/>
        </w:rPr>
        <w:t>————————————————————</w:t>
      </w:r>
    </w:p>
    <w:p>
      <w:pPr>
        <w:pStyle w:val="Heading2"/>
      </w:pPr>
      <w:r>
        <w:rPr>
          <w:color w:val="6A6A6A"/>
        </w:rPr>
        <w:t xml:space="preserve">[COMMENT]  </w:t>
      </w:r>
      <w:r>
        <w:rPr>
          <w:b w:val="0"/>
          <w:color w:val="888888"/>
          <w:sz w:val="22"/>
        </w:rPr>
        <w:t>2026-06-01  ·  👍0</w:t>
      </w:r>
    </w:p>
    <w:p>
      <w:r>
        <w:rPr>
          <w:b/>
        </w:rPr>
        <w:t>Comment by u/sweet_illusions in r/mildlyinfuriating</w:t>
      </w:r>
    </w:p>
    <w:p>
      <w:r>
        <w:t>I’m a petite female PA, and was practicing by 24 as well. this mirrors my experience. The “older than I look” response has served me well, combined with being good at my job. I understand that I have to earn the trust and respect from my patients, it just sucks that sometimes they doubt my competence based on my appearance but I understand it.</w:t>
      </w:r>
    </w:p>
    <w:p>
      <w:r>
        <w:rPr>
          <w:i/>
          <w:color w:val="AAAAAA"/>
          <w:sz w:val="16"/>
        </w:rPr>
        <w:t>reddit_cmt_1ttevjv_op2j9e4</w:t>
      </w:r>
    </w:p>
    <w:p>
      <w:pPr>
        <w:jc w:val="center"/>
      </w:pPr>
      <w:r>
        <w:rPr>
          <w:color w:val="DDDDDD"/>
          <w:sz w:val="16"/>
        </w:rPr>
        <w:t>————————————————————</w:t>
      </w:r>
    </w:p>
    <w:p>
      <w:pPr>
        <w:pStyle w:val="Heading2"/>
      </w:pPr>
      <w:r>
        <w:rPr>
          <w:color w:val="6A6A6A"/>
        </w:rPr>
        <w:t xml:space="preserve">[COMMENT]  </w:t>
      </w:r>
      <w:r>
        <w:rPr>
          <w:b w:val="0"/>
          <w:color w:val="888888"/>
          <w:sz w:val="22"/>
        </w:rPr>
        <w:t>2026-06-01  ·  👍0</w:t>
      </w:r>
    </w:p>
    <w:p>
      <w:r>
        <w:rPr>
          <w:b/>
        </w:rPr>
        <w:t>Comment by u/Wide-Chemistry-8078 in r/mildlyinfuriating</w:t>
      </w:r>
    </w:p>
    <w:p>
      <w:r>
        <w:t>You know you can lie about your age? "Oh thank you for the compliment ☺️ I'm actually turning 30 soon." After so many creepers just let your coworkers know that the harassment especially from older men is intolerable and gross... and you are lying to protect yourself from creeps.</w:t>
      </w:r>
    </w:p>
    <w:p>
      <w:r>
        <w:rPr>
          <w:i/>
          <w:color w:val="AAAAAA"/>
          <w:sz w:val="16"/>
        </w:rPr>
        <w:t>reddit_cmt_1ttevjv_op21eue</w:t>
      </w:r>
    </w:p>
    <w:p>
      <w:pPr>
        <w:jc w:val="center"/>
      </w:pPr>
      <w:r>
        <w:rPr>
          <w:color w:val="DDDDDD"/>
          <w:sz w:val="16"/>
        </w:rPr>
        <w:t>————————————————————</w:t>
      </w:r>
    </w:p>
    <w:p>
      <w:pPr>
        <w:pStyle w:val="Heading2"/>
      </w:pPr>
      <w:r>
        <w:rPr>
          <w:color w:val="6A6A6A"/>
        </w:rPr>
        <w:t xml:space="preserve">[COMMENT]  </w:t>
      </w:r>
      <w:r>
        <w:rPr>
          <w:b w:val="0"/>
          <w:color w:val="888888"/>
          <w:sz w:val="22"/>
        </w:rPr>
        <w:t>2026-06-01  ·  👍0</w:t>
      </w:r>
    </w:p>
    <w:p>
      <w:r>
        <w:rPr>
          <w:b/>
        </w:rPr>
        <w:t>Comment by u/crazyhappenings in r/mildlyinfuriating</w:t>
      </w:r>
    </w:p>
    <w:p>
      <w:r>
        <w:t>Great idea! When they say "17" you just tell them "I get that a lot"! Deflect. On any personal question. This will never stop. When you stop being too young, you then become too old, and you are female. It's always something. Btw, you sound awesome. Regards, a too old female 😀</w:t>
      </w:r>
    </w:p>
    <w:p>
      <w:r>
        <w:rPr>
          <w:i/>
          <w:color w:val="AAAAAA"/>
          <w:sz w:val="16"/>
        </w:rPr>
        <w:t>reddit_cmt_1ttevjv_op2370i</w:t>
      </w:r>
    </w:p>
    <w:p>
      <w:pPr>
        <w:jc w:val="center"/>
      </w:pPr>
      <w:r>
        <w:rPr>
          <w:color w:val="DDDDDD"/>
          <w:sz w:val="16"/>
        </w:rPr>
        <w:t>————————————————————</w:t>
      </w:r>
    </w:p>
    <w:p>
      <w:pPr>
        <w:pStyle w:val="Heading2"/>
      </w:pPr>
      <w:r>
        <w:rPr>
          <w:color w:val="6A6A6A"/>
        </w:rPr>
        <w:t xml:space="preserve">[COMMENT]  </w:t>
      </w:r>
      <w:r>
        <w:rPr>
          <w:b w:val="0"/>
          <w:color w:val="888888"/>
          <w:sz w:val="22"/>
        </w:rPr>
        <w:t>2026-06-01  ·  👍0</w:t>
      </w:r>
    </w:p>
    <w:p>
      <w:r>
        <w:rPr>
          <w:b/>
        </w:rPr>
        <w:t>Comment by u/Princemerkimer in r/mildlyinfuriating</w:t>
      </w:r>
    </w:p>
    <w:p>
      <w:r>
        <w:t>Yeah people are sometimes like that unfortunately- good luck to you 🙏 thank you for your service honestly</w:t>
      </w:r>
    </w:p>
    <w:p>
      <w:r>
        <w:rPr>
          <w:i/>
          <w:color w:val="AAAAAA"/>
          <w:sz w:val="16"/>
        </w:rPr>
        <w:t>reddit_cmt_1ttevjv_op216xc</w:t>
      </w:r>
    </w:p>
    <w:p>
      <w:pPr>
        <w:jc w:val="center"/>
      </w:pPr>
      <w:r>
        <w:rPr>
          <w:color w:val="DDDDDD"/>
          <w:sz w:val="16"/>
        </w:rPr>
        <w:t>————————————————————</w:t>
      </w:r>
    </w:p>
    <w:p>
      <w:pPr>
        <w:pStyle w:val="Heading2"/>
      </w:pPr>
      <w:r>
        <w:rPr>
          <w:color w:val="6A6A6A"/>
        </w:rPr>
        <w:t xml:space="preserve">[COMMENT]  </w:t>
      </w:r>
      <w:r>
        <w:rPr>
          <w:b w:val="0"/>
          <w:color w:val="888888"/>
          <w:sz w:val="22"/>
        </w:rPr>
        <w:t>2026-05-29  ·  👍0</w:t>
      </w:r>
    </w:p>
    <w:p>
      <w:r>
        <w:rPr>
          <w:b/>
        </w:rPr>
        <w:t>Comment by u/PepperTurmeric9407 in r/GoldIndia</w:t>
      </w:r>
    </w:p>
    <w:p>
      <w:r>
        <w:t>If it is reputed brand, you need not worry. If you are curious or want to feel the gold, you can open the card. Don't open the MMTC PAMP ones if you may resell those to MMTC PAMP itself. If you are still unsure, you can go to Tanishq and get the purity checked. My friend had opened the cards and exchanged some coins for jewellery.</w:t>
      </w:r>
    </w:p>
    <w:p>
      <w:r>
        <w:rPr>
          <w:i/>
          <w:color w:val="AAAAAA"/>
          <w:sz w:val="16"/>
        </w:rPr>
        <w:t>reddit_cmt_1rx0lwe_oolqdse</w:t>
      </w:r>
    </w:p>
    <w:p>
      <w:pPr>
        <w:jc w:val="center"/>
      </w:pPr>
      <w:r>
        <w:rPr>
          <w:color w:val="DDDDDD"/>
          <w:sz w:val="16"/>
        </w:rPr>
        <w:t>————————————————————</w:t>
      </w:r>
    </w:p>
    <w:p>
      <w:pPr>
        <w:pStyle w:val="Heading2"/>
      </w:pPr>
      <w:r>
        <w:rPr>
          <w:color w:val="6A6A6A"/>
        </w:rPr>
        <w:t xml:space="preserve">[COMMENT]  </w:t>
      </w:r>
      <w:r>
        <w:rPr>
          <w:b w:val="0"/>
          <w:color w:val="888888"/>
          <w:sz w:val="22"/>
        </w:rPr>
        <w:t>2026-05-24  ·  👍0</w:t>
      </w:r>
    </w:p>
    <w:p>
      <w:r>
        <w:rPr>
          <w:b/>
        </w:rPr>
        <w:t>Comment by u/windowbird7 in r/craftsnark</w:t>
      </w:r>
    </w:p>
    <w:p>
      <w:r>
        <w:t>I unfollowed SIC after she made a post calling out a bunch of designers trying to get people on the hate train because they don’t follow her specific standards for sizing or testing windows. I find her approach so detrimental because I’ve definitely been in spaces where fellow knitters have seen this content and then basically judge you if you say you’re knitting a pattern by one of the designers SIC has called out. As a plus sized person, the number of patterns I can knit is already reduced. I don’t need someone to tell me who I should and shouldn’t be buying patterns from if they work for me and I like them.</w:t>
      </w:r>
    </w:p>
    <w:p>
      <w:r>
        <w:rPr>
          <w:i/>
          <w:color w:val="AAAAAA"/>
          <w:sz w:val="16"/>
        </w:rPr>
        <w:t>reddit_cmt_1suuzbm_onjlhob</w:t>
      </w:r>
    </w:p>
    <w:p>
      <w:pPr>
        <w:jc w:val="center"/>
      </w:pPr>
      <w:r>
        <w:rPr>
          <w:color w:val="DDDDDD"/>
          <w:sz w:val="16"/>
        </w:rPr>
        <w:t>————————————————————</w:t>
      </w:r>
    </w:p>
    <w:p>
      <w:pPr>
        <w:pStyle w:val="Heading2"/>
      </w:pPr>
      <w:r>
        <w:rPr>
          <w:color w:val="6A6A6A"/>
        </w:rPr>
        <w:t xml:space="preserve">[COMMENT]  </w:t>
      </w:r>
      <w:r>
        <w:rPr>
          <w:b w:val="0"/>
          <w:color w:val="888888"/>
          <w:sz w:val="22"/>
        </w:rPr>
        <w:t>2026-05-16  ·  👍0</w:t>
      </w:r>
    </w:p>
    <w:p>
      <w:r>
        <w:rPr>
          <w:b/>
        </w:rPr>
        <w:t>Comment by u/didelphimorph in r/craftsnark</w:t>
      </w:r>
    </w:p>
    <w:p>
      <w:r>
        <w:t>I know this conversation has died down but I keep thinking about it, so here I am. This seems like a case of “two(+) things can be true at once.” Designing something in one single size, provided the language used does not imply universality (ie “one size fits all”), doesn’t scream size exclusivity to me… or, at least, it is exclusive of all sizes except one, which feels more fair. In this case, that choice is made more understandable by the complexity of the colorwork. Asking for size inclusivity from someone who has pretty clearly just designed something that fits themself and wants to sell that design — again, provided they are clear that there is only one size and what that size is — seems unproductive. There are much bigger fish to fry. AND… this designer kind of seems to have a shitty attitude. ETA: that sucks and I don’t like it, but I don’t think it makes the design any more of a worthwhile target for this specific criticism. I don’t think her pattern is exclusive, and personally I don’t think that it’s worth “calling out” or confronting the designer over. I’d have a different opinion if the sweater came in multiple sizes or was advertised as being inclusive/one size fits all/etc. Yes, I get that the line about the needle sizing/2” increase is poorly worded. Her attitude sucks. Even the wording of “not everything is for everyone” in this post gives me bad-ish vibes (because yes, of course, but that’s really not the point)! AND… I still think the pattern itself was not exclusive in a way that warranted the response. I am surely missing some context/background noise, and maybe that would change my opinion. Maybe not. It’s worth noting that there is an inherent bias here: a very thin/small person can physically fit into this sweater, even if it might look weird. Someone whose bust is beyond the range of the sweater might literally not be able to fit in it. That is, perhaps, where the feelings of exclusion come from — and understandably so. The problem, to me, is much more with the biased standards of sizing, poor grading, and mislabeling designs as size-inclusive than with a single cranky designer selling a pet project in a single size.</w:t>
      </w:r>
    </w:p>
    <w:p>
      <w:r>
        <w:rPr>
          <w:i/>
          <w:color w:val="AAAAAA"/>
          <w:sz w:val="16"/>
        </w:rPr>
        <w:t>reddit_cmt_1suuzbm_om5tt46</w:t>
      </w:r>
    </w:p>
    <w:p>
      <w:pPr>
        <w:jc w:val="center"/>
      </w:pPr>
      <w:r>
        <w:rPr>
          <w:color w:val="DDDDDD"/>
          <w:sz w:val="16"/>
        </w:rPr>
        <w:t>————————————————————</w:t>
      </w:r>
    </w:p>
    <w:p>
      <w:pPr>
        <w:pStyle w:val="Heading2"/>
      </w:pPr>
      <w:r>
        <w:rPr>
          <w:color w:val="6A6A6A"/>
        </w:rPr>
        <w:t xml:space="preserve">[COMMENT]  </w:t>
      </w:r>
      <w:r>
        <w:rPr>
          <w:b w:val="0"/>
          <w:color w:val="888888"/>
          <w:sz w:val="22"/>
        </w:rPr>
        <w:t>2026-05-13  ·  👍0</w:t>
      </w:r>
    </w:p>
    <w:p>
      <w:r>
        <w:rPr>
          <w:b/>
        </w:rPr>
        <w:t>Comment by u/fritterzngrrlz in r/craftsnark</w:t>
      </w:r>
    </w:p>
    <w:p>
      <w:r>
        <w:t>I’m sick and tired of SIC and her cult of followers who moan and bitch in their own lil high horse abt size inclusivity but refuses to actually look beyond what they’re asking for: they want a “change” but rather they’re DEMANDING to be catered to by everyone. I don’t go up to ZIZZI stores and start cussing them out for not having something in a size x small that will fit me. That’s just not realistic.</w:t>
      </w:r>
    </w:p>
    <w:p>
      <w:r>
        <w:rPr>
          <w:i/>
          <w:color w:val="AAAAAA"/>
          <w:sz w:val="16"/>
        </w:rPr>
        <w:t>reddit_cmt_1suuzbm_olkijbv</w:t>
      </w:r>
    </w:p>
    <w:p>
      <w:pPr>
        <w:jc w:val="center"/>
      </w:pPr>
      <w:r>
        <w:rPr>
          <w:color w:val="DDDDDD"/>
          <w:sz w:val="16"/>
        </w:rPr>
        <w:t>————————————————————</w:t>
      </w:r>
    </w:p>
    <w:p>
      <w:pPr>
        <w:pStyle w:val="Heading2"/>
      </w:pPr>
      <w:r>
        <w:rPr>
          <w:color w:val="6A6A6A"/>
        </w:rPr>
        <w:t xml:space="preserve">[COMMENT]  </w:t>
      </w:r>
      <w:r>
        <w:rPr>
          <w:b w:val="0"/>
          <w:color w:val="888888"/>
          <w:sz w:val="22"/>
        </w:rPr>
        <w:t>2026-05-10  ·  👍0</w:t>
      </w:r>
    </w:p>
    <w:p>
      <w:r>
        <w:rPr>
          <w:b/>
        </w:rPr>
        <w:t>Comment by u/Amphy64 in r/craftsnark</w:t>
      </w:r>
    </w:p>
    <w:p>
      <w:r>
        <w:t>This pattern isn't even in a small size, it wouldn't fit slimmer people? Which, isn't all that uncommon even in patterns that are graded, but this isn't, she did one size, 44in.</w:t>
      </w:r>
    </w:p>
    <w:p>
      <w:r>
        <w:rPr>
          <w:i/>
          <w:color w:val="AAAAAA"/>
          <w:sz w:val="16"/>
        </w:rPr>
        <w:t>reddit_cmt_1suuzbm_okx0bzg</w:t>
      </w:r>
    </w:p>
    <w:p>
      <w:pPr>
        <w:jc w:val="center"/>
      </w:pPr>
      <w:r>
        <w:rPr>
          <w:color w:val="DDDDDD"/>
          <w:sz w:val="16"/>
        </w:rPr>
        <w:t>————————————————————</w:t>
      </w:r>
    </w:p>
    <w:p>
      <w:pPr>
        <w:pStyle w:val="Heading2"/>
      </w:pPr>
      <w:r>
        <w:rPr>
          <w:color w:val="6A6A6A"/>
        </w:rPr>
        <w:t xml:space="preserve">[COMMENT]  </w:t>
      </w:r>
      <w:r>
        <w:rPr>
          <w:b w:val="0"/>
          <w:color w:val="888888"/>
          <w:sz w:val="22"/>
        </w:rPr>
        <w:t>2026-05-09  ·  👍0</w:t>
      </w:r>
    </w:p>
    <w:p>
      <w:r>
        <w:rPr>
          <w:b/>
        </w:rPr>
        <w:t>Comment by u/JagexRice in r/2007scape</w:t>
      </w:r>
    </w:p>
    <w:p>
      <w:r>
        <w:t>Thanks for the thought out writeup! You provide a lot of valuable insight, and I really appreciate that whilst I can tell you're frustrated, your criticism is delivered in a level headed manner and with very little vitriol (In fact, your hope and positivity is genuinely uplifting!) If your favourite boss is Sol, I'm hopeful that I will have a boss for you soon, and I'm hopeful that it will function as a prototype for a whole new paradigm of bosses. I won't say more because I believe you have a right to be surprised and delighted! (Hopefully that's the outcome and not disappointment) But do keep your eyes peeled. For Moons, I'm sorry to hear you didn't enjoy it much. Blood moon gets a lot of criticism, but that chiefly comes from people not understanding the value of defence in the fight. You understand the value of defence in the fight but dislike the approach anyway, and I can honestly respect that. For what it's worth, the placement of defence first wasn't an attempt to teach players what gear is good as much as it was to promote players giving barrows a go (Or saving up for Barrows gear) before going to moons. I love Barrows and wanted to give it purpose. Separately, I have a long term ambition of giving defensive gear a clear use and ladder (With the first rung being moons.) Admittedly I haven't followed through on that in the 3 years since it has released. For me, that time passed in the blink of an eye, but I can understand how it looks abandoned and out of place because there have been no majour followup attempts to give defence relevance. I really want to serve the "Big tanky armour" thematic better than we currently are and I want to create places to use it where it is genuinely efficient to do so. Please know that myself (and the team) do read these posts and whilst I don't want to make empty promises about what the future holds we are listening, posts like these that reflect on the long term experience of playing the game are extremely useful. Feedback that focusses on a single update, or a recent change, is also helpful, but long term reflective posts like this are much rarer and evaluate the game in a richer and more contextual manner that is easier to take at face value. I'm hopeful you'll be back for more (After or during the honing of your writing skills!) but if you aren't I very much hope you had a good time whilst you were here and that OSRS has (overall) had a positive impact. Thanks again for your post!</w:t>
      </w:r>
    </w:p>
    <w:p>
      <w:r>
        <w:rPr>
          <w:i/>
          <w:color w:val="AAAAAA"/>
          <w:sz w:val="16"/>
        </w:rPr>
        <w:t>reddit_cmt_1t6cjy2_oku8pll</w:t>
      </w:r>
    </w:p>
    <w:p>
      <w:pPr>
        <w:jc w:val="center"/>
      </w:pPr>
      <w:r>
        <w:rPr>
          <w:color w:val="DDDDDD"/>
          <w:sz w:val="16"/>
        </w:rPr>
        <w:t>————————————————————</w:t>
      </w:r>
    </w:p>
    <w:p>
      <w:pPr>
        <w:pStyle w:val="Heading2"/>
      </w:pPr>
      <w:r>
        <w:rPr>
          <w:color w:val="6A6A6A"/>
        </w:rPr>
        <w:t xml:space="preserve">[COMMENT]  </w:t>
      </w:r>
      <w:r>
        <w:rPr>
          <w:b w:val="0"/>
          <w:color w:val="888888"/>
          <w:sz w:val="22"/>
        </w:rPr>
        <w:t>2026-05-08  ·  👍0</w:t>
      </w:r>
    </w:p>
    <w:p>
      <w:r>
        <w:rPr>
          <w:b/>
        </w:rPr>
        <w:t>Comment by u/TropicalAbsol in r/craftsnark</w:t>
      </w:r>
    </w:p>
    <w:p>
      <w:r>
        <w:t>I think what called attention to this thing was people first complaining to the designer about the sizes available, then she posts a response to that, and then SIC chimed in and posted. It seems like theres background noise from ppl who were unsatisfied with the pattern in the first place that we aren't getting to see. I dont know about demanding everything from every designer. But I'd like to know about that first bit of noise that prompted the advice of a 2 inch increase. Because im nosey</w:t>
      </w:r>
    </w:p>
    <w:p>
      <w:r>
        <w:rPr>
          <w:i/>
          <w:color w:val="AAAAAA"/>
          <w:sz w:val="16"/>
        </w:rPr>
        <w:t>reddit_cmt_1suuzbm_okqbnyz</w:t>
      </w:r>
    </w:p>
    <w:p>
      <w:pPr>
        <w:jc w:val="center"/>
      </w:pPr>
      <w:r>
        <w:rPr>
          <w:color w:val="DDDDDD"/>
          <w:sz w:val="16"/>
        </w:rPr>
        <w:t>————————————————————</w:t>
      </w:r>
    </w:p>
    <w:p>
      <w:pPr>
        <w:pStyle w:val="Heading2"/>
      </w:pPr>
      <w:r>
        <w:rPr>
          <w:color w:val="6A6A6A"/>
        </w:rPr>
        <w:t xml:space="preserve">[COMMENT]  </w:t>
      </w:r>
      <w:r>
        <w:rPr>
          <w:b w:val="0"/>
          <w:color w:val="888888"/>
          <w:sz w:val="22"/>
        </w:rPr>
        <w:t>2026-05-08  ·  👍0</w:t>
      </w:r>
    </w:p>
    <w:p>
      <w:r>
        <w:rPr>
          <w:b/>
        </w:rPr>
        <w:t>Comment by u/og_punkinmuffin in r/craftsnark</w:t>
      </w:r>
    </w:p>
    <w:p>
      <w:r>
        <w:t>The designer is allowed to sell her pattern as she wrote it and of course there’s no law saying all patterns must be size inclusive. But. She’s not releasing this pattern into a neutral void. Thin privilege exists. Fat phobia is on the rise, after years of work by so many people in so many spaces. Could the designer maybe have, at the time of release, acknowledged that her design would only be wearable on a limited range of body sizes, and regrettably she was unable to resource the expert grading skills required to expand the sizing options? I also think it’s disingenuous when people say “well if it’s not gonna fit you move on”. There’s a huge imbalance in the availability of designs that cater to a broad range of bodies. It’s better than it used to be, and part of the reason for that is the work SIC has done and continues to do. I also reckon being told, time and again, “I chose to design for this limited size range and you’re not the boss of me” or words to that effect would make a person inclined to a certain level of aggression, even subconscious, when campaigning for inclusivity. That said, I get that the designer might have felt unfairly maligned, especially if she’s never needed to access size-inclusive stuff herself. Because privilege is invisible.</w:t>
      </w:r>
    </w:p>
    <w:p>
      <w:r>
        <w:rPr>
          <w:i/>
          <w:color w:val="AAAAAA"/>
          <w:sz w:val="16"/>
        </w:rPr>
        <w:t>reddit_cmt_1suuzbm_okkx5f5</w:t>
      </w:r>
    </w:p>
    <w:p>
      <w:pPr>
        <w:jc w:val="center"/>
      </w:pPr>
      <w:r>
        <w:rPr>
          <w:color w:val="DDDDDD"/>
          <w:sz w:val="16"/>
        </w:rPr>
        <w:t>————————————————————</w:t>
      </w:r>
    </w:p>
    <w:p>
      <w:pPr>
        <w:pStyle w:val="Heading2"/>
      </w:pPr>
      <w:r>
        <w:rPr>
          <w:color w:val="1A5C99"/>
        </w:rPr>
        <w:t xml:space="preserve">[POST]  </w:t>
      </w:r>
      <w:r>
        <w:rPr>
          <w:b w:val="0"/>
          <w:color w:val="888888"/>
          <w:sz w:val="22"/>
        </w:rPr>
        <w:t>2026-05-07  ·  👍0</w:t>
      </w:r>
    </w:p>
    <w:p>
      <w:r>
        <w:rPr>
          <w:b/>
        </w:rPr>
        <w:t>[2007scape] Maxed GM. Long Rambling Quitting Post.</w:t>
      </w:r>
    </w:p>
    <w:p>
      <w:r>
        <w:t>Hello, my name is Dirtydavi. I recently maxed and I am a GM. Unfortunately, it is my time to quit and I care enough about the game to give an in depth review to the team. So, here is my unhinged rambling.There is no way when unsubscribing to give detailed reasons why you are quitting. OSRS is the best game on the market right now. The simplicity in the combat allows skill expression to really show(You are closer to me, than I am to Port) without making content impossible with a newer player in your group. The best content in the game is Duo Tob, Solo Cox, and the Inferno. My first inferno cape is one of my favourite achievements. Varlamore has been very good for the mid game. It is almost always the correct choice to skill in that area once you reach it. The main reason I am quitting is I only have Cox left to do on my GIM and resetting the raid for the fun version of the raid sucks butt. This combined with a lot of issues with recent releases falling short has left me frustrated with the direction of the game. NFL Tight End Chig Okonkwo had a quote about how applying our skills on OSRS to real life that stuck with me. With the company I work for losing $1 Billion dollars and inflation outpacing wage growth it’s time for me to go back to school and this is a wonderful excuse to get my writing skills back up to par. I imagine I will be back for Raids 4 but I have doubts that it will live up to the hype. The mods have a tough job now with how skilled most players are and how fast information is solved and shared. How the raid feels is much more important than how hard it is. Regular Tob is much more fun than HMT. --Cox Solo Cox is the best content in the game. Due to my skill level the only thing I enjoy doing is speed run no prep layouts. These layouts are ~17min raids for me on average. The downside is it takes ~5mins to find one of the raids that's acceptable, not even the preferred raid. With Cox having so many uniques and a low weight, you end up with just shy of 1 in 1k for a mega rare and needing about 80 purples to expect green(I believe LGR math). So, a quarter of the very long grind is spent resetting the raid for the fun one. The best way to get purples is mega scales which are a bastardized version of the raid. They talked about adding better raid setups but only added the baby cm. The baby cm sucks. Go do regular vanguards and see how many times you accidentally max a shadow hit and reset them instantly. CMs suck they were only done because people wanted a consistent layout and kits/dust/capes. Scaling boss defense and damage is not “challenging”. If they reduced the prayer scroll drop rate they would be worth the pain. Why can the good solo player not have a preferred/fun raid setup without having to reset through “unknown” raids when the best way to complete the content is to chin and barrage stacks of scaled shamans and mystics? –Yama Yama is a very good boss that gets extremely boring after 200 kills. When going for full oathplate on my gim I did not leave the middle 2 glyphs and played my main while my teammate handled the glyphs. The horn is a great addition to the game. I thought oathplate was going to be slash Inquisitor, having no negatives and decent defense makes the gear overpowered for a rather easy boss. I am very thankful for the dry protection. Since we were so bored doing this we discovered a VERY important bug with loot not spawning when you kill Yama from the entrance side of the room. My partner got the loot message for 6 oathplate shards and they never showed up, thankfully it wasn’t an actual drop. Still infuriating. Reported it through the in game system. Trudged through the ai slop bot to talk to a mod about LOOT NOT SHOWING UP in the KILL BOSS FOR LOOT GAME but the mods on that side of customer service have no power of any kind. The loot not showing up shows the boss wasn’t tested appropriately at all. Mod didn’t get so bored they started killing Yama from the entrance. –Doom A good boss designed for high end players that is riddled with inconsistencies and better off done 1-7 spamming instead of deep delving. I have 1278 deep delves on my gim with rune arrows and no tbow. The common loot is laughable when considering the difficulty of the content. Congratulations, you completed delve 20! Please enjoy less earth runes than a pack from the store. This makes the decision to delve deeper always correct. I have been in many scenarios where I am delve 16+ and have 20hp with no food and it is correct to continue for the chance at a rare drop. You are unable to consistently solve deep delves without abusing the “rock block” technique because they don’t spawn enough boulders every time. The timing on the dirty bubble is inconsistent for when you need to hit it and how fast it paths. The slam phase is incredibly inconsistent with what tiles are safe behind rocks. The diagonal tile is safe, until it's not. Being 4 tiles behind the rock is safe, until it's not. If you are out of range for the slam animation you shouldn’t get hit either. There is a game breaking pathing bug involving the 2x boulders that never got patched. If the first boulder drops anywhere in your path you stop moving once reaching the boulder instead of running around it. This kills you when you need to flick 2x boulders while following a dirty bubble when you clicked into proper spots. I had so many kc because I was unfortunate enough to receive 8 cloths before 2 ayaks. Having to farm 5 zenytes to drop trade this to my main is bad design, the only correct option is to complain enough and hope it gets changed in 2 years. –TOA Invocations ruin good content. They offer an illusion of choice once you get to a certain skill level. The fixes were quite good, especially Baba. The puzzle rooms offer no unique experience and should be a 50 point invocation allowing you to remove them. They have been solved by a plugin since like the 2nd week. In a 500 invo I was killed by a warden in p2 when I made no mistakes after healing with the keris before I got 50 spec back. Horribly designed phase. –Colo Sol is one of the best fights in the game. Feels like a boxing match where you fight for the centre and don’t let your opponent get you on the wall. Unfortunately, it is ruined by the invocations. Illusion of choice again, there is always a best option. Roguelikes are not for me in general but they usually offer a buff instead of only negatives. Rolling 3 unusable invos and now you have to leave feels bad. RED FLAG DOES NOT WORK AS STATED. The way it is worded the minotaur should move around other mobs to get to you. In reality it makes the minotaur stackable like you are barraging. The other mobs should not walk through the minotaur when this is selected. –Refusal to calculate Some of my main issues over the last year or so have been calculation misses by the Mod team. I am sympathetic as it’s not as easy as I will make it out to be. But, it needs to be much better. I remember using a spreadsheet calculator back before we had Gearscape. The company making the game should have a correct calc(short for calculator). They completely whiffed on sailing calcs. The theoretical exp per hour on the crystal extractor was laughable and not even a correct use for it(Farming). MolgoatKirby (the goat) will tell you he has a 1/x chance at getting world records with perfect play. The mod team will fix sailing combat by making it worse. The Yama drop rate was nerfed because players were killing it faster than expected on release before people even discovered donofly. How was their expected kill time far off enough to justify a nerf that fast? Yama contracts were literally impossible on release! They are either not calcing, failing to test their calcs, or incapable of using the calc to design the content. This is much more difficult in reality. Like when you hear players say masori blowpipe is better than bowfa everywhere. Are you sure you’re not missing ticks on your 2 tick weapon? People thought the Fang was bad before release. –Bug abuse vs emergent gameplay, CAs Accepted bug abuse and high level OSRS go hand in hand. Tick eating, Red X, Infinite Prayer are all not designed parts of the game that are deemed acceptable. There is a very thin line between bug abuse and emergent gameplay. They are fine at large because they are either a pain in the ass or a form of skill expression and should not affect boss design. It should never have been included in combat achievements made by the mods and they should be ashamed it’s still included. The acceptance of these allows them to ship content that is not tested and will be not fixed once people find a solution to bad design. For example: Pre fix Baba, Rock block at Doom, Step under at moons, Resetting Nex, Flame skipping Hydra, Red X Bandos. All of these are unintended player solutions to bad design. While on the topic of bad combat achievements, any perfect kill that requires another player is garbage. This leads to a market for people selling/buying carries because most people do not want to do these annoying tasks, especially once they have already completed them. Perfect Akkha is impossible(I think) without one person staircasing the memory puzzle(BUG). Perfect Tob was my last task for GM for about 8 months before I could convince my awesome friends to help me. We one and doned it. The strategy for Nylo room in perfect tob is to use a plugin to remove the option to attack certain Nylos. This is the strategy because when you left click attack and the Nylo switches, you will stop attacking. However, if you right click attack and the Nylo switches, you will still attack and fail the task. This is certainly a game breaking plugin as the room is designed to recoil you when you attack the wrong colour. As a GM, I would have no issue with these being reverted to single player tasks, even in a group setting. –Moons Having everything in one area is really cool. The gear is all awesome. That is the end of the nice things I have to say. Defense first design is bad to teach new players as it is not used anywhere else. Defense is more important than people will tell you but it’s not the design pretty much anywhere else. The curse mechanic is not mentioned anywhere and snowballs to feel awful. Blood Moon is the worst boss in the entire game. Complete and utter nonsense. It heals more, the more it hits you. It heals more than you hit. It heals more than Verzik and Olm who have counterplay. This content was not tested by someone on an account in barrows at base 75 stats. Why does hitting the jaguars not do damage? –Sailing Sailing around the sea and having everything be relatively clean was nice. Charting other than the troll stuff was pretty fun. The fish are really good. That is the end of nice things to say about sailing. OSRS has amazing movement and they added an entirely different way to move that is worse. Enough has been said about ship combat already. It was an insane blunder to have weapons not work properly while at sea, and to have creatures have outsized HP pools as well. Inconsistencies when picking up crates while doing barracuda trials was maddening. –Random gripes -They could solve a lot of problems if someone tested content to expected completion. I don’t think someone doing 300 moons at base 75 or whisperer/levi 800 times would say that they are fun. -Adding the minigame teleport to all spellbooks and moving everything is incredibly tilting. It’s understandable when it's a new teleport like Fortis. You did not give us an option to remove it and it is so jank runelite can’t get rid of it. -Consistently need a plugin to fix bad UI. -I spent hours putting together a hunter rumour blocklist and it was reset without warning by the first guy. Bad Design. Back to Herbi, Pookie -The customer service was better when it literally didn’t exist. There was no hope you would talk to a person with any power to fix things. -Atlatl fletching was such an incredible let down. You do not receive anywhere near the amount of darts you need to progress in the game from green logging moons. It is a 3 tick weapon and by far the best option in the mid game. You use it everywhere until bowfa and blowpipe. It is multiple times faster to just run moons than to fletch the darts. -Moonlight moths are also an incredible let down for mid game players. Prayer pots are tough to come by in the mid game on an iron and this really doesn’t fill in the gap in a meaningful way. Especially with no exp for mixing them into 2 doses. -Buying runes on an iron. Why can I not put an order for 100k Soul Runes at max price? Baba Yaga could figure it out. -Amethyst should be at like 80 mining -DT2 boss drops are abysmal. This has been beat to death but it was not addressed in the fix. Chromium ingots are the most puzzling inclusion to a drop table in recent memory. The rings are luck protected, not dry protected. -Untradeable dupes/drops are incredibly lame. Signed the guy with 5 cloths on his iron and 3 axe heads from Vardorvis on his main. -I should not have to hide thralls to see raid mechanics. -PvP information imbalance is part of why the wilderness sucks. If a person has made their character invisible and can now see my gear and weapon when stacked I am at a severe disadvantage. -Skulled players should not be allowed to logout in the wilderness to prevent ragging. -Freezes should have diminishing returns on players -I am good enough that only real demons or horseshoes can kill me in the wild. But the inventory limit makes it so fighting back is not worth it. You need to punish the attacking player more if you want the wilderness to feel fair to the mouse. –Conclusion This is my way too long insane rambling about the issues I have been having with the best game in the world and this is unfortunately the only way to get a mod to see anything. If you are looking to get better at the game you need to accept dying. All the GMs have died more than you. Play on a smaller window size. Turn 117 off, The original art is amazing. Watch how good players move, a good tobber will correctly run the sote maze even when a learner is the one running the top. STOP SPAM CLICKING! Put the graceful away and skill in cool gear. I have belief the mods can figure things out. While I am optimistic, I have my doubts for raids 4. I will see you then.</w:t>
      </w:r>
    </w:p>
    <w:p>
      <w:r>
        <w:rPr>
          <w:i/>
          <w:color w:val="AAAAAA"/>
          <w:sz w:val="16"/>
        </w:rPr>
        <w:t>reddit_post_1t6cjy2</w:t>
      </w:r>
    </w:p>
    <w:p>
      <w:pPr>
        <w:jc w:val="center"/>
      </w:pPr>
      <w:r>
        <w:rPr>
          <w:color w:val="DDDDDD"/>
          <w:sz w:val="16"/>
        </w:rPr>
        <w:t>————————————————————</w:t>
      </w:r>
    </w:p>
    <w:p>
      <w:pPr>
        <w:pStyle w:val="Heading2"/>
      </w:pPr>
      <w:r>
        <w:rPr>
          <w:color w:val="6A6A6A"/>
        </w:rPr>
        <w:t xml:space="preserve">[COMMENT]  </w:t>
      </w:r>
      <w:r>
        <w:rPr>
          <w:b w:val="0"/>
          <w:color w:val="888888"/>
          <w:sz w:val="22"/>
        </w:rPr>
        <w:t>2026-05-07  ·  👍0</w:t>
      </w:r>
    </w:p>
    <w:p>
      <w:r>
        <w:rPr>
          <w:b/>
        </w:rPr>
        <w:t>Comment by u/GayoMagno in r/2007scape</w:t>
      </w:r>
    </w:p>
    <w:p>
      <w:r>
        <w:t>Never thought about it but you are right, why does hitting the Jaguar at Blood Moon do nothing? Like I know it heals you, but food is basically unlimited anyway, If I needed to heal I rather eat food while avoiding the jaguar attacks, you should be able to do a % of dmg so attacking the Jaguar is the clear best choice.</w:t>
      </w:r>
    </w:p>
    <w:p>
      <w:r>
        <w:rPr>
          <w:i/>
          <w:color w:val="AAAAAA"/>
          <w:sz w:val="16"/>
        </w:rPr>
        <w:t>reddit_cmt_1t6cjy2_okhee63</w:t>
      </w:r>
    </w:p>
    <w:p>
      <w:pPr>
        <w:jc w:val="center"/>
      </w:pPr>
      <w:r>
        <w:rPr>
          <w:color w:val="DDDDDD"/>
          <w:sz w:val="16"/>
        </w:rPr>
        <w:t>————————————————————</w:t>
      </w:r>
    </w:p>
    <w:p>
      <w:pPr>
        <w:pStyle w:val="Heading2"/>
      </w:pPr>
      <w:r>
        <w:rPr>
          <w:color w:val="6A6A6A"/>
        </w:rPr>
        <w:t xml:space="preserve">[COMMENT]  </w:t>
      </w:r>
      <w:r>
        <w:rPr>
          <w:b w:val="0"/>
          <w:color w:val="888888"/>
          <w:sz w:val="22"/>
        </w:rPr>
        <w:t>2026-05-07  ·  👍0</w:t>
      </w:r>
    </w:p>
    <w:p>
      <w:r>
        <w:rPr>
          <w:b/>
        </w:rPr>
        <w:t>Comment by u/bdd247 in r/2007scape</w:t>
      </w:r>
    </w:p>
    <w:p>
      <w:r>
        <w:t>Solid write up tbh(Short for to be honest) Not a GM, but I agree with most of this. I actually think colo is top 3 content and solo cox is miserable, although I like the “rng” changing the runs up enough. Saying the average player is closer to GM than you are to port is way too real. There are some demons in this game. Solid run and see you next week.</w:t>
      </w:r>
    </w:p>
    <w:p>
      <w:r>
        <w:rPr>
          <w:i/>
          <w:color w:val="AAAAAA"/>
          <w:sz w:val="16"/>
        </w:rPr>
        <w:t>reddit_cmt_1t6cjy2_okh4waf</w:t>
      </w:r>
    </w:p>
    <w:p>
      <w:pPr>
        <w:jc w:val="center"/>
      </w:pPr>
      <w:r>
        <w:rPr>
          <w:color w:val="DDDDDD"/>
          <w:sz w:val="16"/>
        </w:rPr>
        <w:t>————————————————————</w:t>
      </w:r>
    </w:p>
    <w:p>
      <w:pPr>
        <w:pStyle w:val="Heading2"/>
      </w:pPr>
      <w:r>
        <w:rPr>
          <w:color w:val="6A6A6A"/>
        </w:rPr>
        <w:t xml:space="preserve">[COMMENT]  </w:t>
      </w:r>
      <w:r>
        <w:rPr>
          <w:b w:val="0"/>
          <w:color w:val="888888"/>
          <w:sz w:val="22"/>
        </w:rPr>
        <w:t>2026-05-07  ·  👍0</w:t>
      </w:r>
    </w:p>
    <w:p>
      <w:r>
        <w:rPr>
          <w:b/>
        </w:rPr>
        <w:t>Comment by u/SparklyPoopcicle in r/2007scape</w:t>
      </w:r>
    </w:p>
    <w:p>
      <w:r>
        <w:t>"Short for to be honest" made me snort</w:t>
      </w:r>
    </w:p>
    <w:p>
      <w:r>
        <w:rPr>
          <w:i/>
          <w:color w:val="AAAAAA"/>
          <w:sz w:val="16"/>
        </w:rPr>
        <w:t>reddit_cmt_1t6cjy2_okhtx9g</w:t>
      </w:r>
    </w:p>
    <w:p>
      <w:pPr>
        <w:jc w:val="center"/>
      </w:pPr>
      <w:r>
        <w:rPr>
          <w:color w:val="DDDDDD"/>
          <w:sz w:val="16"/>
        </w:rPr>
        <w:t>————————————————————</w:t>
      </w:r>
    </w:p>
    <w:p>
      <w:pPr>
        <w:pStyle w:val="Heading2"/>
      </w:pPr>
      <w:r>
        <w:rPr>
          <w:color w:val="6A6A6A"/>
        </w:rPr>
        <w:t xml:space="preserve">[COMMENT]  </w:t>
      </w:r>
      <w:r>
        <w:rPr>
          <w:b w:val="0"/>
          <w:color w:val="888888"/>
          <w:sz w:val="22"/>
        </w:rPr>
        <w:t>2026-05-07  ·  👍0</w:t>
      </w:r>
    </w:p>
    <w:p>
      <w:r>
        <w:rPr>
          <w:b/>
        </w:rPr>
        <w:t>Comment by u/Weary-Magician9283 in r/2007scape</w:t>
      </w:r>
    </w:p>
    <w:p>
      <w:r>
        <w:t>Usually in these rambles I don't agree with most things someone says, but this time I do so that's something thanks for letting me know what calc means, which means calculator for those who don't know btw</w:t>
      </w:r>
    </w:p>
    <w:p>
      <w:r>
        <w:rPr>
          <w:i/>
          <w:color w:val="AAAAAA"/>
          <w:sz w:val="16"/>
        </w:rPr>
        <w:t>reddit_cmt_1t6cjy2_okgs60j</w:t>
      </w:r>
    </w:p>
    <w:p>
      <w:pPr>
        <w:jc w:val="center"/>
      </w:pPr>
      <w:r>
        <w:rPr>
          <w:color w:val="DDDDDD"/>
          <w:sz w:val="16"/>
        </w:rPr>
        <w:t>————————————————————</w:t>
      </w:r>
    </w:p>
    <w:p>
      <w:pPr>
        <w:pStyle w:val="Heading2"/>
      </w:pPr>
      <w:r>
        <w:rPr>
          <w:color w:val="6A6A6A"/>
        </w:rPr>
        <w:t xml:space="preserve">[COMMENT]  </w:t>
      </w:r>
      <w:r>
        <w:rPr>
          <w:b w:val="0"/>
          <w:color w:val="888888"/>
          <w:sz w:val="22"/>
        </w:rPr>
        <w:t>2026-05-07  ·  👍0</w:t>
      </w:r>
    </w:p>
    <w:p>
      <w:r>
        <w:rPr>
          <w:b/>
        </w:rPr>
        <w:t>Comment by u/Nahkapylly in r/2007scape</w:t>
      </w:r>
    </w:p>
    <w:p>
      <w:r>
        <w:t>Calc (calculator) is a device or software program used to perform mathematical calculations for those who don't know btw.</w:t>
      </w:r>
    </w:p>
    <w:p>
      <w:r>
        <w:rPr>
          <w:i/>
          <w:color w:val="AAAAAA"/>
          <w:sz w:val="16"/>
        </w:rPr>
        <w:t>reddit_cmt_1t6cjy2_okhrg5k</w:t>
      </w:r>
    </w:p>
    <w:p>
      <w:pPr>
        <w:jc w:val="center"/>
      </w:pPr>
      <w:r>
        <w:rPr>
          <w:color w:val="DDDDDD"/>
          <w:sz w:val="16"/>
        </w:rPr>
        <w:t>————————————————————</w:t>
      </w:r>
    </w:p>
    <w:p>
      <w:pPr>
        <w:pStyle w:val="Heading2"/>
      </w:pPr>
      <w:r>
        <w:rPr>
          <w:color w:val="6A6A6A"/>
        </w:rPr>
        <w:t xml:space="preserve">[COMMENT]  </w:t>
      </w:r>
      <w:r>
        <w:rPr>
          <w:b w:val="0"/>
          <w:color w:val="888888"/>
          <w:sz w:val="22"/>
        </w:rPr>
        <w:t>2026-05-07  ·  👍0</w:t>
      </w:r>
    </w:p>
    <w:p>
      <w:r>
        <w:rPr>
          <w:b/>
        </w:rPr>
        <w:t>Comment by u/Old-Disaster-6038 in r/2007scape</w:t>
      </w:r>
    </w:p>
    <w:p>
      <w:r>
        <w:t>Nice rant, see ya next week</w:t>
      </w:r>
    </w:p>
    <w:p>
      <w:r>
        <w:rPr>
          <w:i/>
          <w:color w:val="AAAAAA"/>
          <w:sz w:val="16"/>
        </w:rPr>
        <w:t>reddit_cmt_1t6cjy2_okgy7ov</w:t>
      </w:r>
    </w:p>
    <w:p>
      <w:pPr>
        <w:jc w:val="center"/>
      </w:pPr>
      <w:r>
        <w:rPr>
          <w:color w:val="DDDDDD"/>
          <w:sz w:val="16"/>
        </w:rPr>
        <w:t>————————————————————</w:t>
      </w:r>
    </w:p>
    <w:p>
      <w:pPr>
        <w:pStyle w:val="Heading2"/>
      </w:pPr>
      <w:r>
        <w:rPr>
          <w:color w:val="6A6A6A"/>
        </w:rPr>
        <w:t xml:space="preserve">[COMMENT]  </w:t>
      </w:r>
      <w:r>
        <w:rPr>
          <w:b w:val="0"/>
          <w:color w:val="888888"/>
          <w:sz w:val="22"/>
        </w:rPr>
        <w:t>2026-05-07  ·  👍0</w:t>
      </w:r>
    </w:p>
    <w:p>
      <w:r>
        <w:rPr>
          <w:b/>
        </w:rPr>
        <w:t>Comment by u/I_like_the_stonks in r/2007scape</w:t>
      </w:r>
    </w:p>
    <w:p>
      <w:r>
        <w:t>“The company making the game should have a correct calc(short for calculator)” thanks for clearing that one up, champ.</w:t>
      </w:r>
    </w:p>
    <w:p>
      <w:r>
        <w:rPr>
          <w:i/>
          <w:color w:val="AAAAAA"/>
          <w:sz w:val="16"/>
        </w:rPr>
        <w:t>reddit_cmt_1t6cjy2_okgtlug</w:t>
      </w:r>
    </w:p>
    <w:p>
      <w:pPr>
        <w:jc w:val="center"/>
      </w:pPr>
      <w:r>
        <w:rPr>
          <w:color w:val="DDDDDD"/>
          <w:sz w:val="16"/>
        </w:rPr>
        <w:t>————————————————————</w:t>
      </w:r>
    </w:p>
    <w:p>
      <w:pPr>
        <w:pStyle w:val="Heading2"/>
      </w:pPr>
      <w:r>
        <w:rPr>
          <w:color w:val="6A6A6A"/>
        </w:rPr>
        <w:t xml:space="preserve">[COMMENT]  </w:t>
      </w:r>
      <w:r>
        <w:rPr>
          <w:b w:val="0"/>
          <w:color w:val="888888"/>
          <w:sz w:val="22"/>
        </w:rPr>
        <w:t>2026-05-07  ·  👍0</w:t>
      </w:r>
    </w:p>
    <w:p>
      <w:r>
        <w:rPr>
          <w:b/>
        </w:rPr>
        <w:t>Comment by u/Listen_To_Ideation in r/2007scape</w:t>
      </w:r>
    </w:p>
    <w:p>
      <w:r>
        <w:t>He’s just using slang</w:t>
      </w:r>
    </w:p>
    <w:p>
      <w:r>
        <w:rPr>
          <w:i/>
          <w:color w:val="AAAAAA"/>
          <w:sz w:val="16"/>
        </w:rPr>
        <w:t>reddit_cmt_1t6cjy2_okgxk2j</w:t>
      </w:r>
    </w:p>
    <w:p>
      <w:pPr>
        <w:jc w:val="center"/>
      </w:pPr>
      <w:r>
        <w:rPr>
          <w:color w:val="DDDDDD"/>
          <w:sz w:val="16"/>
        </w:rPr>
        <w:t>————————————————————</w:t>
      </w:r>
    </w:p>
    <w:p>
      <w:pPr>
        <w:pStyle w:val="Heading2"/>
      </w:pPr>
      <w:r>
        <w:rPr>
          <w:color w:val="1A5C99"/>
        </w:rPr>
        <w:t xml:space="preserve">[POST]  </w:t>
      </w:r>
      <w:r>
        <w:rPr>
          <w:b w:val="0"/>
          <w:color w:val="888888"/>
          <w:sz w:val="22"/>
        </w:rPr>
        <w:t>2026-04-25  ·  👍0</w:t>
      </w:r>
    </w:p>
    <w:p>
      <w:r>
        <w:rPr>
          <w:b/>
        </w:rPr>
        <w:t>[Etsy] Ordered $800+ armor, received wrong size and seller refuses return</w:t>
      </w:r>
    </w:p>
    <w:p>
      <w:r>
        <w:t>Update here EDIT 2: Went to go open a case right at the specified time and interestingly, the website changed to tell me I had to wait until May 24th to open a case. That would be thirty days after my order was delivered, however, making me ineligible for a refund. Interesting, right? Luckily I got a support agent to help me open a case regardless, so hopefully everything will work out. Fingers crossed! EDIT: Okay, so I am absolutely getting Etsy in on this tomorrow. I'll update one last time to let y'all know how it goes. Thank you to everyone who gave me their two cents- I know the answer seems obvious, but I'm a very anxious and doubtful person, and without your help I might have cowed and taken this guy's crappy deal. Also, I'm sharing the measurements I took so you all can get a gander at how ridiculously big this is. I ordered what I was hoping was a nice cosplay armor for me to wear to my local Renaissance festival. I'd been planning this since December, and I had everything ready except the armor. I ordered a size medium which is, according to the chart, 38 - 40 inches for the chest, 30 - 32 inches for the waist, 40 - 41 inches for the hips, and between 5'4" - 5'6" for the height. This was the size that I thought would fit me best, as anything else should have been too big, too small, too short, or too tall. What I received was definitely NOT a medium, however. JSYK, this is women's armor we're talking about here, and I'm 5'7". The chestpiece was five inches longer than my own torso, to start. If I let it rest at my shoulders, the waist is at my hips and the bottom is on my thighs. If I hold it up, the shoulders are way above my own. I tried to put on one of the leg pieces, and the knee did not align with mine, and the bottom dug into my foot tops. I couldn't walk. The shoulder pieces are size of my head and the gloves are useless baseball mitts. For me, it's unwearable. I could tell immediately the size and shape was wrong. To test this, I let my husband try it on. He usually wears a men's large. It fit him perfectly, no issues whatsoever. He could even walk and bend. No huge gaps anywhere either. He's also five inches taller than me. It's too close to the event time for me to ask for an exchange, and considering I'd have to pay for the package to be shipped AND to receive a new package (another issue- item description said all duties were prepaid, and they were not), I decided on asking for a return. The shop says returns are accepted within 30 days of receiving an item- the seller is telling me something totally different. He will only accept an exchange for parts that may not fit and will not arrive on time, or a "partial" refund where I keep armor I can't even wear. I have another 24 hours until I can have Etsy look into this. Should I? I want as much money as I can possibly recover from this, because I need to figure out what I'm going to do for my outfit for the festival now that I'm on a time crunch. I'm tempted to just take the deal and sell the armor at a reduced price, but if I can do better, I certainly will. Here are the measurements I took and some comparison photos if you're curious: Chest measurement Waist measurement Bottom measurement The baseball mitts What I was expecting VS What I got VS How my husband looks in it The provided size chart</w:t>
      </w:r>
    </w:p>
    <w:p>
      <w:r>
        <w:rPr>
          <w:i/>
          <w:color w:val="AAAAAA"/>
          <w:sz w:val="16"/>
        </w:rPr>
        <w:t>reddit_post_1svl8gi</w:t>
      </w:r>
    </w:p>
    <w:p>
      <w:pPr>
        <w:jc w:val="center"/>
      </w:pPr>
      <w:r>
        <w:rPr>
          <w:color w:val="DDDDDD"/>
          <w:sz w:val="16"/>
        </w:rPr>
        <w:t>————————————————————</w:t>
      </w:r>
    </w:p>
    <w:p>
      <w:pPr>
        <w:pStyle w:val="Heading2"/>
      </w:pPr>
      <w:r>
        <w:rPr>
          <w:color w:val="1A5C99"/>
        </w:rPr>
        <w:t xml:space="preserve">[POST]  </w:t>
      </w:r>
      <w:r>
        <w:rPr>
          <w:b w:val="0"/>
          <w:color w:val="888888"/>
          <w:sz w:val="22"/>
        </w:rPr>
        <w:t>2026-04-24  ·  👍0</w:t>
      </w:r>
    </w:p>
    <w:p>
      <w:r>
        <w:rPr>
          <w:b/>
        </w:rPr>
        <w:t>[craftsnark] At what point is this just bullying?</w:t>
      </w:r>
    </w:p>
    <w:p>
      <w:r>
        <w:t>I saw this the other day, this is size inclusive collective making a long post about how a small designer dares to publish a Shetland jumper design and not grade it up to a 60inch chest. I made a comment about it in the BEC weekly thread and thought I might make a post to share some thoughts. I’m fully expecting downvotes here, as I know how beloved the SIC is, but I really don’t think this is okay behaviour. At what point is it unreasonable to expect a designer (from what I gather this is not her full time job and she has around 20 patterns published) to do a full 60 inch grading on a complex pattern? The pattern in question is a complicated Shetland colourwork piece that states upfront it is in one size, a 44 inch chest. The designer made it in one size and is very clear about that. The pattern has 12 projects on ravelry. The designer is clearly not making a huge amount of money off this pattern. Say maybe 30 people have bought the pattern? It appears very complicated (kaleidoscope jumper on ravelry). She states it took her 5 months of work to make the pattern, which has 14 pages and 7 full colour charts. I don’t think it’s appreciated how much work goes into this sort of pattern. The designer would have had to spend months and months, possibly even a year, of extra work to design this in multiple sizes. The repeat is 44 stitches which affects the construction and shape of the garment. It is not the same as simply grading up a plain raglan jumper. She is a small designer and honestly for the amount of pattern sales a small designer would get on a sweater it would not be worth her time. SIC says this response is just deflection. I am absolutely for holding large designers accountable for size inclusivity, but this is not the designer in questions full time job, nor is she large enough to warrant a whole instagram post dragging her like this. Sure, call out MFTK and petiteknit, who both have the resources, time, test knitters and graders available to them to achieve size inclusivity. SIC tells this small designer to just “work with someone” who grades patterns, with no consideration for the cost or the time this would take and then suggests a pattern grading workbook. I have supported the SIC for more than a year now, I’ve donated when she does posts to ask for help supporting the group, I’ve bought two cordsmiths. It seems like lately she’s been taking pleasure in “outing” people for not being size inclusive, and the whole thing with Stephen West just rubbed me the wrong way with the pile on mentality she’s displaying. (Yes I agree he should have done better but honestly the amount of glee a lot of people seemed to have in making post after post about how terrible he is was a bit much imo). Some patterns are not for everyone and I think that is okay. It clearly states the size on the ravelry page. If it won’t fit you, don’t support the designer. There’s no need for this piling on about how horrible Tracey is for not spending ~18 extra months (her estimate) for no pay grading a sweater. People are always saying they would charge by the hour for their knitting, but what about the designer? They don’t see any profit off their work until a few hundred patterns have sold. Being size inclusive according to her is a kindness, but where is the kindness in using your platform to drag a small designer like this? The designer has said it may be her last ever pattern because of this manufactured drama, and I think that’s really sad. Is it actually better for this jumper pattern to not exist if it is not graded up to 60 inches? At what point is it an accessibility issue if you have to pay for grading or spend several unpaid months of labour grading a pattern? Some people can simply not afford that, and I imagine it would cost more for a complicated Shetland piece than a simple petiteknit style pullover. I dunno, I guess rant over. Just rubbed me the wrong way.</w:t>
      </w:r>
    </w:p>
    <w:p>
      <w:r>
        <w:rPr>
          <w:i/>
          <w:color w:val="AAAAAA"/>
          <w:sz w:val="16"/>
        </w:rPr>
        <w:t>reddit_post_1suuzbm</w:t>
      </w:r>
    </w:p>
    <w:p>
      <w:pPr>
        <w:jc w:val="center"/>
      </w:pPr>
      <w:r>
        <w:rPr>
          <w:color w:val="DDDDDD"/>
          <w:sz w:val="16"/>
        </w:rPr>
        <w:t>————————————————————</w:t>
      </w:r>
    </w:p>
    <w:p>
      <w:pPr>
        <w:pStyle w:val="Heading2"/>
      </w:pPr>
      <w:r>
        <w:rPr>
          <w:color w:val="1A5C99"/>
        </w:rPr>
        <w:t xml:space="preserve">[POST]  </w:t>
      </w:r>
      <w:r>
        <w:rPr>
          <w:b w:val="0"/>
          <w:color w:val="888888"/>
          <w:sz w:val="22"/>
        </w:rPr>
        <w:t>2026-04-20  ·  👍0</w:t>
      </w:r>
    </w:p>
    <w:p>
      <w:r>
        <w:rPr>
          <w:b/>
        </w:rPr>
        <w:t>[TwoXChromosomes] Ladies, you can be a D-cup even if your boobs are small.</w:t>
      </w:r>
    </w:p>
    <w:p>
      <w:r>
        <w:t>Ok. This is huge news to me. Because up until yesterday I thought my boobs were an A cup, B was stretching it— to my absolute shock when I measured them, it turns out that I am a D cup. That came to me as a big surprise because... well my boobs are pretty small. To the point where people have called me flat once or twice. But your bra size calculation is actually pretty simple. Just measure your under bust, and subtract it from the measurement of the fullest part of your chest. Then refer to the chart above, and voila you have your bra measurement. I went through 7 years thinking I was an A-cup. Even though I referred to several sites, I always thought there was something wrong with them— because no way could I be a D-cup. I mean, most of y'all might already know this. But this is to all the young girls out there who might get a little confused because of the common misconception that D-cup is something super big. Those anime girls often portrayed have H cups, and with gravity defying boobs. Because on a petite figure D-cup actually appears smaller. While on a more curvier figure, D-cups are quite large. Which means: D-cup ≠ big &amp; A-cup ≠ small.</w:t>
      </w:r>
    </w:p>
    <w:p>
      <w:r>
        <w:rPr>
          <w:i/>
          <w:color w:val="AAAAAA"/>
          <w:sz w:val="16"/>
        </w:rPr>
        <w:t>reddit_post_1sqjs8l</w:t>
      </w:r>
    </w:p>
    <w:p>
      <w:pPr>
        <w:jc w:val="center"/>
      </w:pPr>
      <w:r>
        <w:rPr>
          <w:color w:val="DDDDDD"/>
          <w:sz w:val="16"/>
        </w:rPr>
        <w:t>————————————————————</w:t>
      </w:r>
    </w:p>
    <w:p>
      <w:pPr>
        <w:pStyle w:val="Heading2"/>
      </w:pPr>
      <w:r>
        <w:rPr>
          <w:color w:val="1A5C99"/>
        </w:rPr>
        <w:t xml:space="preserve">[POST]  </w:t>
      </w:r>
      <w:r>
        <w:rPr>
          <w:b w:val="0"/>
          <w:color w:val="888888"/>
          <w:sz w:val="22"/>
        </w:rPr>
        <w:t>2026-04-17  ·  👍0</w:t>
      </w:r>
    </w:p>
    <w:p>
      <w:r>
        <w:rPr>
          <w:b/>
        </w:rPr>
        <w:t>[SouthwestAirlines] A Rant from a Customer of Size</w:t>
      </w:r>
    </w:p>
    <w:p>
      <w:r>
        <w:t>I have been flying Southwest Airlines for over 20 years and I try to do things the correct way. As a Customer of Size, I've always proactively purchased a second seat. As I've gotten older, I also require wheelchair service so I sit toward the front of the plane. I have five upcoming trips booked on Southwest between 4/18 and 6/23. All flights were booked at least a month in advance. At the time I booked each flight, I purchased an extra seat. I also specifically selected a window/middle combination in the extra legroom section at the time I booked each flight to prevent me from having to use an aisle wheelchair to the back of the plane and also to ensure that my shoulders do not get bumped in an aisle seat (I have spinal stenosis). I just checked my flight for this Saturday, 4/18 and found that one of my assigned seats for the first leg of the flight has been removed. I was booked in 4A/4B. Now, for that leg, i just have 4B and my other seat is to be assigned at check-in. However, these seats need to be together and the seating chart now shows that 4A and 4C are not available. I called Southwest customer service. In short, they don't know why my seat assignment for 4A fell out. However, my seat combination (4A/4B) is no longer available and the only window/middle combination left on the flight is in row 22, which does not work for me. There are two aisle/middle seat combinations still left on the plane. I escalated the call to the "second" level at Southwest and was basically told that I have no choice but to just take one of those aisle/middle combinations. I even asked if I could change to another flight on the same day and Southwest said only if I pay the fare difference, which is significant since the flight is on Saturday. This is a cautionary tale for those who complain about the Customers of Size. Many of us truly try to do everything we can for your and our safety. If I had not checked this today, I could have had a major dilemma at the airport. Please send good thoughts that my shoulder doesn't get bumped too hard on this flight and that my other flights do not run into the same seating difficulties. UPDATE 4/17 @ 7:20am ET - It has been about 7 hours since my original post and things have gotten worse. I just received an email from Southwest showing that the seat assignment has now fallen out for just one of the seats again, but this time it is on both legs on my 4/18 trip. I don't understand what is happening at Southwest. I'm contacting them again right now and plan to continue to escalate this matter until something is done. It should not be so difficult to proactively do the right thing. UPDATE2 4/18 @ 4:45pm PT - I spent over two hours on the phone with Southwest yesterday. Something is wrong with the company's computer system. The phone agent would assign my seats and then the seating assignments would fall out a few hours later. The phone agents kept calling the help desk to get everything reassigned. Ultimately, it was all for naught. On my way to the airport this morning, I received a message that my original flight was severely delayed and I had been switched to a different flight. The new flight was leaving 40 minutes earlier than my original flight. Interestingly, a Southwest agent called to confirm I could make the new flight yet no one could call me about my seat assignment problem. Southwest has its priorities screwed up.​ Thank you for all the helpful comments. Even though I've completed the flight, I'm not done with this one!</w:t>
      </w:r>
    </w:p>
    <w:p>
      <w:r>
        <w:rPr>
          <w:i/>
          <w:color w:val="AAAAAA"/>
          <w:sz w:val="16"/>
        </w:rPr>
        <w:t>reddit_post_1snq3a9</w:t>
      </w:r>
    </w:p>
    <w:p>
      <w:pPr>
        <w:jc w:val="center"/>
      </w:pPr>
      <w:r>
        <w:rPr>
          <w:color w:val="DDDDDD"/>
          <w:sz w:val="16"/>
        </w:rPr>
        <w:t>————————————————————</w:t>
      </w:r>
    </w:p>
    <w:p>
      <w:pPr>
        <w:pStyle w:val="Heading2"/>
      </w:pPr>
      <w:r>
        <w:rPr>
          <w:color w:val="1A5C99"/>
        </w:rPr>
        <w:t xml:space="preserve">[POST]  </w:t>
      </w:r>
      <w:r>
        <w:rPr>
          <w:b w:val="0"/>
          <w:color w:val="888888"/>
          <w:sz w:val="22"/>
        </w:rPr>
        <w:t>2026-04-14  ·  👍0</w:t>
      </w:r>
    </w:p>
    <w:p>
      <w:r>
        <w:rPr>
          <w:b/>
        </w:rPr>
        <w:t>[SneakerheadsIndia] Am I about to make a stylish decision or a financial mistake?</w:t>
      </w:r>
    </w:p>
    <w:p>
      <w:r>
        <w:t>Hey everyone, I’m planning to buy my first pair of sneakers and I’ve been looking at the Puma Club Azura. But now I’ve also come across the Club II Era and I’m stuck going back and forth between the two. I’ll mostly be using them for casual wear (college, going out, etc.), not anything sporty, but I also don’t want something that feels uncomfortable after a few hours. One more thing, most of the Club II pairs are available on Myntra, but I’m kinda skeptical about ordering from there. I’ve heard mixed things about authenticity depending on the seller, so I’m not sure if I should go for it or look elsewhere. * Is Myntra reliable for Puma sneakers? * Which one would you pick as a first sneaker: Azura or Club II? * If you’ve tried either, how’s the comfort and quality? * is it okay to order azura from ajio? Open to other suggestions in the same price range to ✨🌷</w:t>
      </w:r>
    </w:p>
    <w:p>
      <w:r>
        <w:rPr>
          <w:i/>
          <w:color w:val="AAAAAA"/>
          <w:sz w:val="16"/>
        </w:rPr>
        <w:t>reddit_post_1sl6yaj</w:t>
      </w:r>
    </w:p>
    <w:p>
      <w:pPr>
        <w:jc w:val="center"/>
      </w:pPr>
      <w:r>
        <w:rPr>
          <w:color w:val="DDDDDD"/>
          <w:sz w:val="16"/>
        </w:rPr>
        <w:t>————————————————————</w:t>
      </w:r>
    </w:p>
    <w:p>
      <w:pPr>
        <w:pStyle w:val="Heading2"/>
      </w:pPr>
      <w:r>
        <w:rPr>
          <w:color w:val="1A5C99"/>
        </w:rPr>
        <w:t xml:space="preserve">[POST]  </w:t>
      </w:r>
      <w:r>
        <w:rPr>
          <w:b w:val="0"/>
          <w:color w:val="888888"/>
          <w:sz w:val="22"/>
        </w:rPr>
        <w:t>2026-04-05  ·  👍0</w:t>
      </w:r>
    </w:p>
    <w:p>
      <w:r>
        <w:rPr>
          <w:b/>
        </w:rPr>
        <w:t>[GoldIndia] Started buying gold in Feb 2024, need advice on online purchases and brand differences.</w:t>
      </w:r>
    </w:p>
    <w:p>
      <w:r>
        <w:t>I'm a 29M, clinical psychologist by profession. Started my gold buying journey in February 2024 when I randomly walked into a jeweller in Srinagar and bought a 50g MMTC-PAMP biscuit for around ₹3.27L. Picked up two more 10g MMTC-PAMP biscuits last year from the same city. That's pretty much my entire portfolio so far. A couple of things have been bugging me: I've noticed that even when gold prices dip, my local jewellers don't really pass on the lower rate there's always a premium of a few thousand over spot price. Is this just how it works, or am I getting fleeced? I've been following some pages on X and Reddit that post gold deals on Myntra and Ajio discounted biscuits from Kalyan, Bhima, Malabar, etc. The prices do look tempting. But my jeweller straight up told me to never buy gold online. Now I don't know if that's genuine advice or him protecting his business. So: Is it actually safe to buy gold online from platforms like Myntra/Ajio? What should I watch out for? Is there a real difference between MMTC-PAMP and brands like Kalyan/Malabar/Bhima in terms of purity, trust, and resale? Are those online "deals" genuinely cheaper, or do they sneak in higher making charges or lower buyback value? I'm a complete rookie at this, am still figuring out what to even look for. What are the things I should be keeping in mind when buying gold? Any early mistakes you guys made that I can learn from?</w:t>
      </w:r>
    </w:p>
    <w:p>
      <w:r>
        <w:rPr>
          <w:i/>
          <w:color w:val="AAAAAA"/>
          <w:sz w:val="16"/>
        </w:rPr>
        <w:t>reddit_post_1scxb06</w:t>
      </w:r>
    </w:p>
    <w:p>
      <w:pPr>
        <w:jc w:val="center"/>
      </w:pPr>
      <w:r>
        <w:rPr>
          <w:color w:val="DDDDDD"/>
          <w:sz w:val="16"/>
        </w:rPr>
        <w:t>————————————————————</w:t>
      </w:r>
    </w:p>
    <w:p>
      <w:pPr>
        <w:pStyle w:val="Heading2"/>
      </w:pPr>
      <w:r>
        <w:rPr>
          <w:color w:val="6A6A6A"/>
        </w:rPr>
        <w:t xml:space="preserve">[COMMENT]  </w:t>
      </w:r>
      <w:r>
        <w:rPr>
          <w:b w:val="0"/>
          <w:color w:val="888888"/>
          <w:sz w:val="22"/>
        </w:rPr>
        <w:t>2026-04-05  ·  👍0</w:t>
      </w:r>
    </w:p>
    <w:p>
      <w:r>
        <w:rPr>
          <w:b/>
        </w:rPr>
        <w:t>Comment by u/Useful_Team2084 in r/GoldIndia</w:t>
      </w:r>
    </w:p>
    <w:p>
      <w:r>
        <w:t>Mcx prices are lower than local physical prices. And prices from every city are different. Some are higher compared to another, online buying is cheaper if bought decisively. Many times when buyi namaste bullions even local jewellers give mcx prices you will just need to find a big wholesale jeweller, otherwise slowly accumulating coins from online is a good and profitable option just make sure you take the full advantage of coupons and credit cards discounts. Also 999-995-999.9 are usually all bought back at 100% locally where as corporate jewellers buy back at a discount unless it's their own brand.</w:t>
      </w:r>
    </w:p>
    <w:p>
      <w:r>
        <w:rPr>
          <w:i/>
          <w:color w:val="AAAAAA"/>
          <w:sz w:val="16"/>
        </w:rPr>
        <w:t>reddit_cmt_1scxb06_oeeb0qw</w:t>
      </w:r>
    </w:p>
    <w:p>
      <w:pPr>
        <w:jc w:val="center"/>
      </w:pPr>
      <w:r>
        <w:rPr>
          <w:color w:val="DDDDDD"/>
          <w:sz w:val="16"/>
        </w:rPr>
        <w:t>————————————————————</w:t>
      </w:r>
    </w:p>
    <w:p>
      <w:pPr>
        <w:pStyle w:val="Heading2"/>
      </w:pPr>
      <w:r>
        <w:rPr>
          <w:color w:val="6A6A6A"/>
        </w:rPr>
        <w:t xml:space="preserve">[COMMENT]  </w:t>
      </w:r>
      <w:r>
        <w:rPr>
          <w:b w:val="0"/>
          <w:color w:val="888888"/>
          <w:sz w:val="22"/>
        </w:rPr>
        <w:t>2026-04-05  ·  👍0</w:t>
      </w:r>
    </w:p>
    <w:p>
      <w:r>
        <w:rPr>
          <w:b/>
        </w:rPr>
        <w:t>Comment by u/Old_Opinion_7996 in r/GoldIndia</w:t>
      </w:r>
    </w:p>
    <w:p>
      <w:r>
        <w:t>Thanks, this is really helpful. I've been buying exclusively from retail jewellers in Srinagar so the premium has probably been on the higher side. Will look into wholesale bullion dealers since I have shifted to Delhi. For the online route any specific credit card + platform combo you've found works best for gold purchases? Also, do you find that resale is smooth for coins bought online from brands like Kalyan/Malabar, or do local jewellers give you trouble with those?</w:t>
      </w:r>
    </w:p>
    <w:p>
      <w:r>
        <w:rPr>
          <w:i/>
          <w:color w:val="AAAAAA"/>
          <w:sz w:val="16"/>
        </w:rPr>
        <w:t>reddit_cmt_1scxb06_oeebb1e</w:t>
      </w:r>
    </w:p>
    <w:p>
      <w:pPr>
        <w:jc w:val="center"/>
      </w:pPr>
      <w:r>
        <w:rPr>
          <w:color w:val="DDDDDD"/>
          <w:sz w:val="16"/>
        </w:rPr>
        <w:t>————————————————————</w:t>
      </w:r>
    </w:p>
    <w:p>
      <w:pPr>
        <w:pStyle w:val="Heading2"/>
      </w:pPr>
      <w:r>
        <w:rPr>
          <w:color w:val="6A6A6A"/>
        </w:rPr>
        <w:t xml:space="preserve">[COMMENT]  </w:t>
      </w:r>
      <w:r>
        <w:rPr>
          <w:b w:val="0"/>
          <w:color w:val="888888"/>
          <w:sz w:val="22"/>
        </w:rPr>
        <w:t>2026-04-05  ·  👍0</w:t>
      </w:r>
    </w:p>
    <w:p>
      <w:r>
        <w:rPr>
          <w:b/>
        </w:rPr>
        <w:t>Comment by u/Useful_Team2084 in r/GoldIndia</w:t>
      </w:r>
    </w:p>
    <w:p>
      <w:r>
        <w:t>Local jewellers will just have the purity checked and the weight else their is no issue. Also icici cc, kotak cc and axis bank cc plus upi will get you the options.</w:t>
      </w:r>
    </w:p>
    <w:p>
      <w:r>
        <w:rPr>
          <w:i/>
          <w:color w:val="AAAAAA"/>
          <w:sz w:val="16"/>
        </w:rPr>
        <w:t>reddit_cmt_1scxb06_oeec1yx</w:t>
      </w:r>
    </w:p>
    <w:p>
      <w:pPr>
        <w:jc w:val="center"/>
      </w:pPr>
      <w:r>
        <w:rPr>
          <w:color w:val="DDDDDD"/>
          <w:sz w:val="16"/>
        </w:rPr>
        <w:t>————————————————————</w:t>
      </w:r>
    </w:p>
    <w:p>
      <w:pPr>
        <w:pStyle w:val="Heading2"/>
      </w:pPr>
      <w:r>
        <w:rPr>
          <w:color w:val="6A6A6A"/>
        </w:rPr>
        <w:t xml:space="preserve">[COMMENT]  </w:t>
      </w:r>
      <w:r>
        <w:rPr>
          <w:b w:val="0"/>
          <w:color w:val="888888"/>
          <w:sz w:val="22"/>
        </w:rPr>
        <w:t>2026-04-05  ·  👍0</w:t>
      </w:r>
    </w:p>
    <w:p>
      <w:r>
        <w:rPr>
          <w:b/>
        </w:rPr>
        <w:t>Comment by u/Old_Opinion_7996 in r/GoldIndia</w:t>
      </w:r>
    </w:p>
    <w:p>
      <w:r>
        <w:t>Thanks for your help. Anything else I need to keep in mind when buying online?</w:t>
      </w:r>
    </w:p>
    <w:p>
      <w:r>
        <w:rPr>
          <w:i/>
          <w:color w:val="AAAAAA"/>
          <w:sz w:val="16"/>
        </w:rPr>
        <w:t>reddit_cmt_1scxb06_oeednv0</w:t>
      </w:r>
    </w:p>
    <w:p>
      <w:pPr>
        <w:jc w:val="center"/>
      </w:pPr>
      <w:r>
        <w:rPr>
          <w:color w:val="DDDDDD"/>
          <w:sz w:val="16"/>
        </w:rPr>
        <w:t>————————————————————</w:t>
      </w:r>
    </w:p>
    <w:p>
      <w:pPr>
        <w:pStyle w:val="Heading2"/>
      </w:pPr>
      <w:r>
        <w:rPr>
          <w:color w:val="6A6A6A"/>
        </w:rPr>
        <w:t xml:space="preserve">[COMMENT]  </w:t>
      </w:r>
      <w:r>
        <w:rPr>
          <w:b w:val="0"/>
          <w:color w:val="888888"/>
          <w:sz w:val="22"/>
        </w:rPr>
        <w:t>2026-04-05  ·  👍0</w:t>
      </w:r>
    </w:p>
    <w:p>
      <w:r>
        <w:rPr>
          <w:b/>
        </w:rPr>
        <w:t>Comment by u/Useful_Team2084 in r/GoldIndia</w:t>
      </w:r>
    </w:p>
    <w:p>
      <w:r>
        <w:t>Never buy your whole budget. If u can buy 10g buy 5-7g rest keep for buying the dip and never be afraid of a drop you are not trading nor is this a stock market, just keep on stacking and in the long term you'll always be happy and profitable.</w:t>
      </w:r>
    </w:p>
    <w:p>
      <w:r>
        <w:rPr>
          <w:i/>
          <w:color w:val="AAAAAA"/>
          <w:sz w:val="16"/>
        </w:rPr>
        <w:t>reddit_cmt_1scxb06_oeef5mu</w:t>
      </w:r>
    </w:p>
    <w:p>
      <w:pPr>
        <w:jc w:val="center"/>
      </w:pPr>
      <w:r>
        <w:rPr>
          <w:color w:val="DDDDDD"/>
          <w:sz w:val="16"/>
        </w:rPr>
        <w:t>————————————————————</w:t>
      </w:r>
    </w:p>
    <w:p>
      <w:pPr>
        <w:pStyle w:val="Heading2"/>
      </w:pPr>
      <w:r>
        <w:rPr>
          <w:color w:val="6A6A6A"/>
        </w:rPr>
        <w:t xml:space="preserve">[COMMENT]  </w:t>
      </w:r>
      <w:r>
        <w:rPr>
          <w:b w:val="0"/>
          <w:color w:val="888888"/>
          <w:sz w:val="22"/>
        </w:rPr>
        <w:t>2026-04-05  ·  👍0</w:t>
      </w:r>
    </w:p>
    <w:p>
      <w:r>
        <w:rPr>
          <w:b/>
        </w:rPr>
        <w:t>Comment by u/Ambitious-Scratch-30 in r/GoldIndia</w:t>
      </w:r>
    </w:p>
    <w:p>
      <w:r>
        <w:t>Risk will always be similar be it online or offline for high value items. Both have its pros and cons. Jeweller is just insecure of losing a customer. Have been purchasing online gold much below market prices for quite some time now even after paying gst plus making during deals and have been easily making profits. For me it has been safe. Happy buying.</w:t>
      </w:r>
    </w:p>
    <w:p>
      <w:r>
        <w:rPr>
          <w:i/>
          <w:color w:val="AAAAAA"/>
          <w:sz w:val="16"/>
        </w:rPr>
        <w:t>reddit_cmt_1scxb06_oef2dzo</w:t>
      </w:r>
    </w:p>
    <w:p>
      <w:pPr>
        <w:jc w:val="center"/>
      </w:pPr>
      <w:r>
        <w:rPr>
          <w:color w:val="DDDDDD"/>
          <w:sz w:val="16"/>
        </w:rPr>
        <w:t>————————————————————</w:t>
      </w:r>
    </w:p>
    <w:p>
      <w:pPr>
        <w:pStyle w:val="Heading2"/>
      </w:pPr>
      <w:r>
        <w:rPr>
          <w:color w:val="6A6A6A"/>
        </w:rPr>
        <w:t xml:space="preserve">[COMMENT]  </w:t>
      </w:r>
      <w:r>
        <w:rPr>
          <w:b w:val="0"/>
          <w:color w:val="888888"/>
          <w:sz w:val="22"/>
        </w:rPr>
        <w:t>2026-04-05  ·  👍0</w:t>
      </w:r>
    </w:p>
    <w:p>
      <w:r>
        <w:rPr>
          <w:b/>
        </w:rPr>
        <w:t>Comment by u/Radiant_Historian854 in r/GoldIndia</w:t>
      </w:r>
    </w:p>
    <w:p>
      <w:r>
        <w:t>Online for 1g 2g. No online for 5g,10g,20g,50g,100g</w:t>
      </w:r>
    </w:p>
    <w:p>
      <w:r>
        <w:rPr>
          <w:i/>
          <w:color w:val="AAAAAA"/>
          <w:sz w:val="16"/>
        </w:rPr>
        <w:t>reddit_cmt_1scxb06_oeg9mog</w:t>
      </w:r>
    </w:p>
    <w:p>
      <w:pPr>
        <w:jc w:val="center"/>
      </w:pPr>
      <w:r>
        <w:rPr>
          <w:color w:val="DDDDDD"/>
          <w:sz w:val="16"/>
        </w:rPr>
        <w:t>————————————————————</w:t>
      </w:r>
    </w:p>
    <w:p>
      <w:pPr>
        <w:pStyle w:val="Heading2"/>
      </w:pPr>
      <w:r>
        <w:rPr>
          <w:color w:val="6A6A6A"/>
        </w:rPr>
        <w:t xml:space="preserve">[COMMENT]  </w:t>
      </w:r>
      <w:r>
        <w:rPr>
          <w:b w:val="0"/>
          <w:color w:val="888888"/>
          <w:sz w:val="22"/>
        </w:rPr>
        <w:t>2026-04-05  ·  👍0</w:t>
      </w:r>
    </w:p>
    <w:p>
      <w:r>
        <w:rPr>
          <w:b/>
        </w:rPr>
        <w:t>Comment by u/Old_Opinion_7996 in r/GoldIndia</w:t>
      </w:r>
    </w:p>
    <w:p>
      <w:r>
        <w:t>Is it because the price increases as the grams increase, and we don’t want to take that risk. Or is thete some other reason?</w:t>
      </w:r>
    </w:p>
    <w:p>
      <w:r>
        <w:rPr>
          <w:i/>
          <w:color w:val="AAAAAA"/>
          <w:sz w:val="16"/>
        </w:rPr>
        <w:t>reddit_cmt_1scxb06_oegscs3</w:t>
      </w:r>
    </w:p>
    <w:p>
      <w:pPr>
        <w:jc w:val="center"/>
      </w:pPr>
      <w:r>
        <w:rPr>
          <w:color w:val="DDDDDD"/>
          <w:sz w:val="16"/>
        </w:rPr>
        <w:t>————————————————————</w:t>
      </w:r>
    </w:p>
    <w:p>
      <w:pPr>
        <w:pStyle w:val="Heading2"/>
      </w:pPr>
      <w:r>
        <w:rPr>
          <w:color w:val="6A6A6A"/>
        </w:rPr>
        <w:t xml:space="preserve">[COMMENT]  </w:t>
      </w:r>
      <w:r>
        <w:rPr>
          <w:b w:val="0"/>
          <w:color w:val="888888"/>
          <w:sz w:val="22"/>
        </w:rPr>
        <w:t>2026-04-05  ·  👍0</w:t>
      </w:r>
    </w:p>
    <w:p>
      <w:r>
        <w:rPr>
          <w:b/>
        </w:rPr>
        <w:t>Comment by u/Radiant_Historian854 in r/GoldIndia</w:t>
      </w:r>
    </w:p>
    <w:p>
      <w:r>
        <w:t>yes, max discounts work for this limit. for serious long term, you should not not even bother as high stakes rupees get involved.. ..</w:t>
      </w:r>
    </w:p>
    <w:p>
      <w:r>
        <w:rPr>
          <w:i/>
          <w:color w:val="AAAAAA"/>
          <w:sz w:val="16"/>
        </w:rPr>
        <w:t>reddit_cmt_1scxb06_oegslk9</w:t>
      </w:r>
    </w:p>
    <w:p>
      <w:pPr>
        <w:jc w:val="center"/>
      </w:pPr>
      <w:r>
        <w:rPr>
          <w:color w:val="DDDDDD"/>
          <w:sz w:val="16"/>
        </w:rPr>
        <w:t>————————————————————</w:t>
      </w:r>
    </w:p>
    <w:p>
      <w:pPr>
        <w:pStyle w:val="Heading2"/>
      </w:pPr>
      <w:r>
        <w:rPr>
          <w:color w:val="1A5C99"/>
        </w:rPr>
        <w:t xml:space="preserve">[POST]  </w:t>
      </w:r>
      <w:r>
        <w:rPr>
          <w:b w:val="0"/>
          <w:color w:val="888888"/>
          <w:sz w:val="22"/>
        </w:rPr>
        <w:t>2026-04-02  ·  👍0</w:t>
      </w:r>
    </w:p>
    <w:p>
      <w:r>
        <w:rPr>
          <w:b/>
        </w:rPr>
        <w:t>[Selvedge] Received my SugarCane Okinawas Today - Wrong size?</w:t>
      </w:r>
    </w:p>
    <w:p>
      <w:r>
        <w:t>He i just got my hands on the beautiful Sugar Cane Okinawas but unfortunately they sizing is so bad… i went with the sizing chart from self edge and some other company. Now i have them and i don’t know if they‘re to big or not? Very sad but lesson learned, always try on in shop if it‘s possible. Does someone have the experience of them shrinking in the waist a lot? What do you think? Let me know i would be thankful!</w:t>
      </w:r>
    </w:p>
    <w:p>
      <w:r>
        <w:rPr>
          <w:i/>
          <w:color w:val="AAAAAA"/>
          <w:sz w:val="16"/>
        </w:rPr>
        <w:t>reddit_post_1sacqfl</w:t>
      </w:r>
    </w:p>
    <w:p>
      <w:pPr>
        <w:jc w:val="center"/>
      </w:pPr>
      <w:r>
        <w:rPr>
          <w:color w:val="DDDDDD"/>
          <w:sz w:val="16"/>
        </w:rPr>
        <w:t>————————————————————</w:t>
      </w:r>
    </w:p>
    <w:p>
      <w:pPr>
        <w:pStyle w:val="Heading2"/>
      </w:pPr>
      <w:r>
        <w:rPr>
          <w:color w:val="6A6A6A"/>
        </w:rPr>
        <w:t xml:space="preserve">[COMMENT]  </w:t>
      </w:r>
      <w:r>
        <w:rPr>
          <w:b w:val="0"/>
          <w:color w:val="888888"/>
          <w:sz w:val="22"/>
        </w:rPr>
        <w:t>2026-03-31  ·  👍0</w:t>
      </w:r>
    </w:p>
    <w:p>
      <w:r>
        <w:rPr>
          <w:b/>
        </w:rPr>
        <w:t>Comment by u/hunter07viper in r/IndianCreditCards</w:t>
      </w:r>
    </w:p>
    <w:p>
      <w:r>
        <w:t>Can someone refer me for Jupiter edge+ csb credit card?</w:t>
      </w:r>
    </w:p>
    <w:p>
      <w:r>
        <w:rPr>
          <w:i/>
          <w:color w:val="AAAAAA"/>
          <w:sz w:val="16"/>
        </w:rPr>
        <w:t>reddit_cmt_1qegrh2_odgjatk</w:t>
      </w:r>
    </w:p>
    <w:p>
      <w:pPr>
        <w:jc w:val="center"/>
      </w:pPr>
      <w:r>
        <w:rPr>
          <w:color w:val="DDDDDD"/>
          <w:sz w:val="16"/>
        </w:rPr>
        <w:t>————————————————————</w:t>
      </w:r>
    </w:p>
    <w:p>
      <w:pPr>
        <w:pStyle w:val="Heading2"/>
      </w:pPr>
      <w:r>
        <w:rPr>
          <w:color w:val="1A5C99"/>
        </w:rPr>
        <w:t xml:space="preserve">[POST]  </w:t>
      </w:r>
      <w:r>
        <w:rPr>
          <w:b w:val="0"/>
          <w:color w:val="888888"/>
          <w:sz w:val="22"/>
        </w:rPr>
        <w:t>2026-03-21  ·  👍0</w:t>
      </w:r>
    </w:p>
    <w:p>
      <w:r>
        <w:rPr>
          <w:b/>
        </w:rPr>
        <w:t>[SneakerheadsIndia] NewBalance</w:t>
      </w:r>
    </w:p>
    <w:p>
      <w:r>
        <w:t>Planning to buy NB 1906R. Which place do you guys recommend I should get it from? Are Ajio and Myntra trustworthy or shall I go to their store.</w:t>
      </w:r>
    </w:p>
    <w:p>
      <w:r>
        <w:rPr>
          <w:i/>
          <w:color w:val="AAAAAA"/>
          <w:sz w:val="16"/>
        </w:rPr>
        <w:t>reddit_post_1rzqb1c</w:t>
      </w:r>
    </w:p>
    <w:p>
      <w:pPr>
        <w:jc w:val="center"/>
      </w:pPr>
      <w:r>
        <w:rPr>
          <w:color w:val="DDDDDD"/>
          <w:sz w:val="16"/>
        </w:rPr>
        <w:t>————————————————————</w:t>
      </w:r>
    </w:p>
    <w:p>
      <w:pPr>
        <w:pStyle w:val="Heading2"/>
      </w:pPr>
      <w:r>
        <w:rPr>
          <w:color w:val="1A5C99"/>
        </w:rPr>
        <w:t xml:space="preserve">[POST]  </w:t>
      </w:r>
      <w:r>
        <w:rPr>
          <w:b w:val="0"/>
          <w:color w:val="888888"/>
          <w:sz w:val="22"/>
        </w:rPr>
        <w:t>2026-03-18  ·  👍0</w:t>
      </w:r>
    </w:p>
    <w:p>
      <w:r>
        <w:rPr>
          <w:b/>
        </w:rPr>
        <w:t>[GoldIndia] Buying gold coins online monthly — should I verify authenticity or trust sealed packs?</w:t>
      </w:r>
    </w:p>
    <w:p>
      <w:r>
        <w:t>Hi all, I’ve been consistently buying small gold coins (1–2 grams every month) via online platforms like Amazon and Tata Neu. Now also considering to buy from Ajio and myntra due to good deals. The brands I usually purchase from include Tanishq, Mia, Malabar Gold, Kalyan Jewellers, Joyalukkas, BRPL. - Have collected over 15 coins of 24k and 5 coins of 22k. I compare price with offical brand website too, if brand offcial website is cheaper i go for it. Like recently ordered from GRT and pothys as it was cheaper than amazon card offers. All the coins I receive come in tamper-proof sealed packaging, and so far I haven’t opened any of them. I’ve just been storing them as-is, trusting the authenticity. Now I have a couple of concerns: 1) Should I be worried about authenticity even if the packaging is sealed? 2) Is it recommended to get these checked at a nearby jewellery store, or is that unnecessary? 3) i read that Tanishq or joyalukkas can check it with their machine - do they open the tampeted proof. Can they check it for free if i just walk in only to have it checked? Invoices issue (especially with Malabar Gold): -For most brands, I receive two invoices — one from Amazon and one from the brand itself. -However, for Malabar Gold purchases, I’ve only ever received the Amazon invoice. -I’ve followed up multiple times with them over the past 6 months, and although they keep saying they’ll send it, I haven’t received anything yet. Is this a red flag? -How important is the brand invoice for future resale or verification? Would really appreciate advice from people experienced in buying/storing gold this way. Thanks in advance!</w:t>
      </w:r>
    </w:p>
    <w:p>
      <w:r>
        <w:rPr>
          <w:i/>
          <w:color w:val="AAAAAA"/>
          <w:sz w:val="16"/>
        </w:rPr>
        <w:t>reddit_post_1rx0lwe</w:t>
      </w:r>
    </w:p>
    <w:p>
      <w:pPr>
        <w:jc w:val="center"/>
      </w:pPr>
      <w:r>
        <w:rPr>
          <w:color w:val="DDDDDD"/>
          <w:sz w:val="16"/>
        </w:rPr>
        <w:t>————————————————————</w:t>
      </w:r>
    </w:p>
    <w:p>
      <w:pPr>
        <w:pStyle w:val="Heading2"/>
      </w:pPr>
      <w:r>
        <w:rPr>
          <w:color w:val="1A5C99"/>
        </w:rPr>
        <w:t xml:space="preserve">[POST]  </w:t>
      </w:r>
      <w:r>
        <w:rPr>
          <w:b w:val="0"/>
          <w:color w:val="888888"/>
          <w:sz w:val="22"/>
        </w:rPr>
        <w:t>2026-03-05  ·  👍0</w:t>
      </w:r>
    </w:p>
    <w:p>
      <w:r>
        <w:rPr>
          <w:b/>
        </w:rPr>
        <w:t>[FoundandExpose] AITA for reporting a doctor who wrote 'patient is dramatic' in my chart while a golf-ball-sized tumor was already growing inside me?</w:t>
      </w:r>
    </w:p>
    <w:p>
      <w:r>
        <w:t>The radiologist slid the scan across the desk and said, "This has been here a while." She wasn't unkind about it. Just matter-of-fact. And I sat there staring at a white mass the size of a golf ball on a black screen, thinking about every appointment where I left with a prescription for anxiety medication I never filled. Three years. Twelve appointments. The same doctor, the same office, the same beige waiting room with the same broken clock. Every single time I described the pain, he would lean back in his chair, click his pen twice, and say some version of, "Have you considered that stress might be making this feel worse than it is?" Once he actually said, "Some people carry tension in unusual places." I wrote that one down in my notes app on the drive home because even then something felt wrong about it. When I got the new diagnosis, I requested my full records from his office. They're required to provide them. The receptionist seemed nervous handing over the folder, which I noticed but didn't think much about at the time. I read them in my car in the parking lot. Under clinical notes, dated fourteen months ago, he had typed: "Patient is dramatic. Symptoms inconsistent with clinical findings. Recommend continued anxiety management." Fourteen months ago the tumor was already there. The new doctor confirmed it had likely been growing for close to three years. I sat with that folder for a long time. Then I drove home, made a cup of tea, and drafted a formal complaint to the state medical board. I didn't yell. I didn't call his office. I just documented everything chronologically, attached the records, included the new diagnosis with the radiologist's written estimate of tumor age, and submitted it. His office called me four days later. Not him. His office manager. She said, and I'm writing this exactly as I heard it, "The doctor wanted me to reach out and let you know he feels you may have misunderstood the nature of his notes, and he hopes you'll consider withdrawing the complaint before this becomes something larger than it needs to be." I said, "I don't think I misunderstood a golf ball." She said he was "open to a conversation." I said I wasn't. Then his wife, who I have never met, found me on social media and sent me a message saying I was going to "ruin a good man's career over a misdiagnosis that anyone could have made." She called it an honest mistake. She said doctors are human. That's the moment I stopped second-guessing myself entirely. Because here's what I had been quietly sitting with: the small voice that said maybe I was being too harsh, maybe medicine is complicated, maybe I really did seem anxious in those appointments. That voice was loud for a while. His wife's message killed it. Nobody sends a message like that on behalf of someone who behaved appropriately. The board opened a formal investigation. His practice was flagged for a pattern review after two other patients submitted complaints in the same month. I found that out through a public records search, not through gossip. I wasn't the first person he'd written off. I just happened to get a second opinion. I had surgery. The tumor is out. I'm recovering. I didn't ruin a good man's career. I reported a doctor who called me dramatic in a legal medical document while something was actively growing inside me. Those are not the same thing. I guess I never realized how much energy I spent trying to seem credible in that office. Choosing my words carefully. Keeping my voice even. Trying not to seem like someone who complains. Turns out none of that mattered anyway. AITA for making sure it mattered to someone official? with ALL UPDATES</w:t>
      </w:r>
    </w:p>
    <w:p>
      <w:r>
        <w:rPr>
          <w:i/>
          <w:color w:val="AAAAAA"/>
          <w:sz w:val="16"/>
        </w:rPr>
        <w:t>reddit_post_1rlqcmu</w:t>
      </w:r>
    </w:p>
    <w:p>
      <w:pPr>
        <w:jc w:val="center"/>
      </w:pPr>
      <w:r>
        <w:rPr>
          <w:color w:val="DDDDDD"/>
          <w:sz w:val="16"/>
        </w:rPr>
        <w:t>————————————————————</w:t>
      </w:r>
    </w:p>
    <w:p>
      <w:pPr>
        <w:pStyle w:val="Heading2"/>
      </w:pPr>
      <w:r>
        <w:rPr>
          <w:color w:val="6A6A6A"/>
        </w:rPr>
        <w:t xml:space="preserve">[COMMENT]  </w:t>
      </w:r>
      <w:r>
        <w:rPr>
          <w:b w:val="0"/>
          <w:color w:val="888888"/>
          <w:sz w:val="22"/>
        </w:rPr>
        <w:t>2026-02-06  ·  👍0</w:t>
      </w:r>
    </w:p>
    <w:p>
      <w:r>
        <w:rPr>
          <w:b/>
        </w:rPr>
        <w:t>Comment by u/ForsakenIsopod in r/IndianCreditCards</w:t>
      </w:r>
    </w:p>
    <w:p>
      <w:r>
        <w:t>Did anyone even get the Hotstar voucher? It’s been over two weeks, no email or sms. Have transacted and also have the physical card activated.</w:t>
      </w:r>
    </w:p>
    <w:p>
      <w:r>
        <w:rPr>
          <w:i/>
          <w:color w:val="AAAAAA"/>
          <w:sz w:val="16"/>
        </w:rPr>
        <w:t>reddit_cmt_1qegrh2_o3wv0r8</w:t>
      </w:r>
    </w:p>
    <w:p>
      <w:pPr>
        <w:jc w:val="center"/>
      </w:pPr>
      <w:r>
        <w:rPr>
          <w:color w:val="DDDDDD"/>
          <w:sz w:val="16"/>
        </w:rPr>
        <w:t>————————————————————</w:t>
      </w:r>
    </w:p>
    <w:p>
      <w:pPr>
        <w:pStyle w:val="Heading2"/>
      </w:pPr>
      <w:r>
        <w:rPr>
          <w:color w:val="6A6A6A"/>
        </w:rPr>
        <w:t xml:space="preserve">[COMMENT]  </w:t>
      </w:r>
      <w:r>
        <w:rPr>
          <w:b w:val="0"/>
          <w:color w:val="888888"/>
          <w:sz w:val="22"/>
        </w:rPr>
        <w:t>2026-01-29  ·  👍0</w:t>
      </w:r>
    </w:p>
    <w:p>
      <w:r>
        <w:rPr>
          <w:b/>
        </w:rPr>
        <w:t>Comment by u/Bat_man006 in r/CreditCardsIndia</w:t>
      </w:r>
    </w:p>
    <w:p>
      <w:r>
        <w:t>Does it work on Amazon flipkart sale ?</w:t>
      </w:r>
    </w:p>
    <w:p>
      <w:r>
        <w:rPr>
          <w:i/>
          <w:color w:val="AAAAAA"/>
          <w:sz w:val="16"/>
        </w:rPr>
        <w:t>reddit_cmt_1qpg2ro_o2coarz</w:t>
      </w:r>
    </w:p>
    <w:p>
      <w:pPr>
        <w:jc w:val="center"/>
      </w:pPr>
      <w:r>
        <w:rPr>
          <w:color w:val="DDDDDD"/>
          <w:sz w:val="16"/>
        </w:rPr>
        <w:t>————————————————————</w:t>
      </w:r>
    </w:p>
    <w:p>
      <w:pPr>
        <w:pStyle w:val="Heading2"/>
      </w:pPr>
      <w:r>
        <w:rPr>
          <w:color w:val="6A6A6A"/>
        </w:rPr>
        <w:t xml:space="preserve">[COMMENT]  </w:t>
      </w:r>
      <w:r>
        <w:rPr>
          <w:b w:val="0"/>
          <w:color w:val="888888"/>
          <w:sz w:val="22"/>
        </w:rPr>
        <w:t>2026-01-29  ·  👍0</w:t>
      </w:r>
    </w:p>
    <w:p>
      <w:r>
        <w:rPr>
          <w:b/>
        </w:rPr>
        <w:t>Comment by u/Gangater9 in r/CreditCardsIndia</w:t>
      </w:r>
    </w:p>
    <w:p>
      <w:r>
        <w:t>Not really - the HDFC RuPay UPI card doesn’t give meaningful rewards on Amazon/Flipkart sales.</w:t>
      </w:r>
    </w:p>
    <w:p>
      <w:r>
        <w:rPr>
          <w:i/>
          <w:color w:val="AAAAAA"/>
          <w:sz w:val="16"/>
        </w:rPr>
        <w:t>reddit_cmt_1qpg2ro_o2fs0as</w:t>
      </w:r>
    </w:p>
    <w:p>
      <w:pPr>
        <w:jc w:val="center"/>
      </w:pPr>
      <w:r>
        <w:rPr>
          <w:color w:val="DDDDDD"/>
          <w:sz w:val="16"/>
        </w:rPr>
        <w:t>————————————————————</w:t>
      </w:r>
    </w:p>
    <w:p>
      <w:pPr>
        <w:pStyle w:val="Heading2"/>
      </w:pPr>
      <w:r>
        <w:rPr>
          <w:color w:val="1A5C99"/>
        </w:rPr>
        <w:t xml:space="preserve">[POST]  </w:t>
      </w:r>
      <w:r>
        <w:rPr>
          <w:b w:val="0"/>
          <w:color w:val="888888"/>
          <w:sz w:val="22"/>
        </w:rPr>
        <w:t>2026-01-28  ·  👍0</w:t>
      </w:r>
    </w:p>
    <w:p>
      <w:r>
        <w:rPr>
          <w:b/>
        </w:rPr>
        <w:t>[CreditCardsIndia] HDFC RuPay UPI CC LTF confusion + building long-term CC, limits &amp; CIBIL (22F, ₹20k salary, first job)</w:t>
      </w:r>
    </w:p>
    <w:p>
      <w:r>
        <w:t>Hi everyone, I need guidance from experienced folks to make sure I start my credit card journey the right way and avoid early mistakes. My Profile :- Age: 22 First job Salary: ₹20,000 per month Salary account with HDFC Bank (active ~6 months) No loans ever (no past or current) Goal: Excellent CIBIL, mostly LTF cards, high limits over time, best rewards coverage Current Credit Cards 1️⃣ HDFC MoneyBack+ Credit Card Issued as Lifetime Free Credit limit: ₹30,000 Using for last 2 months Utilisation: ~30–40% On-time full payments (1 billing cycle completed) 2️⃣ HDFC RuPay UPI Credit Card Applied online Joining fee shown as ₹0 Screenshot taken during application Text shown during application: “Lifetime free pricing will be updated on card account within 90 days. Card activated 5 days ago Shared credit limit with MoneyBack+ Issue / Confusion I emailed customerservices.cards@hdfc.bank.in to confirm LTF status They replied saying RuPay card is chargeable (₹99 + GST) Customer care on call also said it’s chargeable This contradicts what was shown during application. Questions – Need Community Advice 1️⃣ RuPay UPI Card – LTF or Not? Does HDFC usually convert RuPay UPI cards to LTF within 90 days as mentioned? Should I wait the full 90 days before escalating? If it stays chargeable, does it make sense to keep it, given: Shared limit Minimal rewards Already having MoneyBack+ Or should I close it early? 2️⃣ CIBIL Building Strategy (Starting from Zero) Only credit history right now: 2 credit cards No loans 30–40% utilisation On-time payments Is this enough initially for strong CIBIL, or should I add another card in the next 6–12 months? 3️⃣ Current Monthly Spend Pattern Major spends: Utilities: Mobile recharges Adani Gas bill Electricity bill Rent Daily retail &amp; offline shopping: D-Mart Osia Zudio EasyBuy Local retail shops Fuel Low to moderate spends: Amazon Flipkart Myntra AJIO 4️⃣ Which Cards Should I Target Next (Order Matters)? Priority: Lifetime Free cards preferred Paid cards only if value &gt;&gt; annual fee I want coverage across all major categories, including: Cashback (online + offline) Utilities Shopping / E-commerce Fuel Insurance Health &amp; lifestyle Dining Domestic &amp; international airport lounge access Travel Forex spends Rent payments RuPay UPI Entertainment (BMS etc.) Govt spends Jewellery / gold purchase 👉 Based on my ₹20k salary + current spends, which cards should I apply for first, and in what order? 5️⃣ Credit Limit Increase Strategy How to systematically increase limits on: HDFC cards Other banks in future Does keeping utilisation under 30–40% help long-term? How to reach high limits across cards without hurting CIBIL? 6️⃣ Future Planning (Important) Family is planning to buy a home in the next 2–3 years (home loan) Want to maintain the best possible CIBIL score After home purchase, there will be heavy spends across almost all categories (appliances, furniture, electronics, etc.) What should I avoid doing now so it doesn’t affect: Home loan eligibility Interest rate Approval chances? My Intent I want to: Build excellent CIBIL Avoid unnecessary cards Create a clean, structured credit card portfolio Maximise cashback &amp; rewards Gradually reach high limits across cards Would really appreciate insights from people who’ve already been through this journey 🙏 Thanks in advance! [Modified with ChatGPT]</w:t>
      </w:r>
    </w:p>
    <w:p>
      <w:r>
        <w:rPr>
          <w:i/>
          <w:color w:val="AAAAAA"/>
          <w:sz w:val="16"/>
        </w:rPr>
        <w:t>reddit_post_1qpg2ro</w:t>
      </w:r>
    </w:p>
    <w:p>
      <w:pPr>
        <w:jc w:val="center"/>
      </w:pPr>
      <w:r>
        <w:rPr>
          <w:color w:val="DDDDDD"/>
          <w:sz w:val="16"/>
        </w:rPr>
        <w:t>————————————————————</w:t>
      </w:r>
    </w:p>
    <w:p>
      <w:pPr>
        <w:pStyle w:val="Heading2"/>
      </w:pPr>
      <w:r>
        <w:rPr>
          <w:color w:val="1A5C99"/>
        </w:rPr>
        <w:t xml:space="preserve">[POST]  </w:t>
      </w:r>
      <w:r>
        <w:rPr>
          <w:b w:val="0"/>
          <w:color w:val="888888"/>
          <w:sz w:val="22"/>
        </w:rPr>
        <w:t>2026-01-28  ·  👍0</w:t>
      </w:r>
    </w:p>
    <w:p>
      <w:r>
        <w:rPr>
          <w:b/>
        </w:rPr>
        <w:t>[Watches_India] Is it good watch to buy at this price?</w:t>
      </w:r>
    </w:p>
    <w:p>
      <w:r>
        <w:t>I just found out about this watch, and it looks pretty cool. But for 6k, is it really worth it? I also couldn't find it anywhere for less than that. If you think I should get it, let me know, and also where I can find it cheaper. Don't suggest Myntra, Flipkart, or Ajio, 'cause most watches are out of stock there.</w:t>
      </w:r>
    </w:p>
    <w:p>
      <w:r>
        <w:rPr>
          <w:i/>
          <w:color w:val="AAAAAA"/>
          <w:sz w:val="16"/>
        </w:rPr>
        <w:t>reddit_post_1qp32uw</w:t>
      </w:r>
    </w:p>
    <w:p>
      <w:pPr>
        <w:jc w:val="center"/>
      </w:pPr>
      <w:r>
        <w:rPr>
          <w:color w:val="DDDDDD"/>
          <w:sz w:val="16"/>
        </w:rPr>
        <w:t>————————————————————</w:t>
      </w:r>
    </w:p>
    <w:p>
      <w:pPr>
        <w:pStyle w:val="Heading2"/>
      </w:pPr>
      <w:r>
        <w:rPr>
          <w:color w:val="6A6A6A"/>
        </w:rPr>
        <w:t xml:space="preserve">[COMMENT]  </w:t>
      </w:r>
      <w:r>
        <w:rPr>
          <w:b w:val="0"/>
          <w:color w:val="888888"/>
          <w:sz w:val="22"/>
        </w:rPr>
        <w:t>2026-01-28  ·  👍0</w:t>
      </w:r>
    </w:p>
    <w:p>
      <w:r>
        <w:rPr>
          <w:b/>
        </w:rPr>
        <w:t>Comment by u/Puzzleheaded-Ad5347 in r/CreditCardsIndia</w:t>
      </w:r>
    </w:p>
    <w:p>
      <w:r>
        <w:t>Shiitiest card by hdfc</w:t>
      </w:r>
    </w:p>
    <w:p>
      <w:r>
        <w:rPr>
          <w:i/>
          <w:color w:val="AAAAAA"/>
          <w:sz w:val="16"/>
        </w:rPr>
        <w:t>reddit_cmt_1qpg2ro_o28q2dm</w:t>
      </w:r>
    </w:p>
    <w:p>
      <w:pPr>
        <w:jc w:val="center"/>
      </w:pPr>
      <w:r>
        <w:rPr>
          <w:color w:val="DDDDDD"/>
          <w:sz w:val="16"/>
        </w:rPr>
        <w:t>————————————————————</w:t>
      </w:r>
    </w:p>
    <w:p>
      <w:pPr>
        <w:pStyle w:val="Heading2"/>
      </w:pPr>
      <w:r>
        <w:rPr>
          <w:color w:val="6A6A6A"/>
        </w:rPr>
        <w:t xml:space="preserve">[COMMENT]  </w:t>
      </w:r>
      <w:r>
        <w:rPr>
          <w:b w:val="0"/>
          <w:color w:val="888888"/>
          <w:sz w:val="22"/>
        </w:rPr>
        <w:t>2026-01-28  ·  👍0</w:t>
      </w:r>
    </w:p>
    <w:p>
      <w:r>
        <w:rPr>
          <w:b/>
        </w:rPr>
        <w:t>Comment by u/Gangater9 in r/CreditCardsIndia</w:t>
      </w:r>
    </w:p>
    <w:p>
      <w:r>
        <w:t>I agree with you, its rewards are just very minimal. But it was promoted as Life time free. That's why I applied for it, as I don't have any other rupay upi credit card.</w:t>
      </w:r>
    </w:p>
    <w:p>
      <w:r>
        <w:rPr>
          <w:i/>
          <w:color w:val="AAAAAA"/>
          <w:sz w:val="16"/>
        </w:rPr>
        <w:t>reddit_cmt_1qpg2ro_o28sarf</w:t>
      </w:r>
    </w:p>
    <w:p>
      <w:pPr>
        <w:jc w:val="center"/>
      </w:pPr>
      <w:r>
        <w:rPr>
          <w:color w:val="DDDDDD"/>
          <w:sz w:val="16"/>
        </w:rPr>
        <w:t>————————————————————</w:t>
      </w:r>
    </w:p>
    <w:p>
      <w:pPr>
        <w:pStyle w:val="Heading2"/>
      </w:pPr>
      <w:r>
        <w:rPr>
          <w:color w:val="6A6A6A"/>
        </w:rPr>
        <w:t xml:space="preserve">[COMMENT]  </w:t>
      </w:r>
      <w:r>
        <w:rPr>
          <w:b w:val="0"/>
          <w:color w:val="888888"/>
          <w:sz w:val="22"/>
        </w:rPr>
        <w:t>2026-01-28  ·  👍0</w:t>
      </w:r>
    </w:p>
    <w:p>
      <w:r>
        <w:rPr>
          <w:b/>
        </w:rPr>
        <w:t>Comment by u/VanishDanMini in r/CreditCardsIndia</w:t>
      </w:r>
    </w:p>
    <w:p>
      <w:r>
        <w:t>Didn't ChatGPT give TL;DR too?</w:t>
      </w:r>
    </w:p>
    <w:p>
      <w:r>
        <w:rPr>
          <w:i/>
          <w:color w:val="AAAAAA"/>
          <w:sz w:val="16"/>
        </w:rPr>
        <w:t>reddit_cmt_1qpg2ro_o28uj5h</w:t>
      </w:r>
    </w:p>
    <w:p>
      <w:pPr>
        <w:jc w:val="center"/>
      </w:pPr>
      <w:r>
        <w:rPr>
          <w:color w:val="DDDDDD"/>
          <w:sz w:val="16"/>
        </w:rPr>
        <w:t>————————————————————</w:t>
      </w:r>
    </w:p>
    <w:p>
      <w:pPr>
        <w:pStyle w:val="Heading2"/>
      </w:pPr>
      <w:r>
        <w:rPr>
          <w:color w:val="6A6A6A"/>
        </w:rPr>
        <w:t xml:space="preserve">[COMMENT]  </w:t>
      </w:r>
      <w:r>
        <w:rPr>
          <w:b w:val="0"/>
          <w:color w:val="888888"/>
          <w:sz w:val="22"/>
        </w:rPr>
        <w:t>2026-01-28  ·  👍0</w:t>
      </w:r>
    </w:p>
    <w:p>
      <w:r>
        <w:rPr>
          <w:b/>
        </w:rPr>
        <w:t>Comment by u/Gangater9 in r/CreditCardsIndia</w:t>
      </w:r>
    </w:p>
    <w:p>
      <w:r>
        <w:t>Fair 😅 Wanted to give full context so people can advise properly.</w:t>
      </w:r>
    </w:p>
    <w:p>
      <w:r>
        <w:rPr>
          <w:i/>
          <w:color w:val="AAAAAA"/>
          <w:sz w:val="16"/>
        </w:rPr>
        <w:t>reddit_cmt_1qpg2ro_o28xq8r</w:t>
      </w:r>
    </w:p>
    <w:p>
      <w:pPr>
        <w:jc w:val="center"/>
      </w:pPr>
      <w:r>
        <w:rPr>
          <w:color w:val="DDDDDD"/>
          <w:sz w:val="16"/>
        </w:rPr>
        <w:t>————————————————————</w:t>
      </w:r>
    </w:p>
    <w:p>
      <w:pPr>
        <w:pStyle w:val="Heading2"/>
      </w:pPr>
      <w:r>
        <w:rPr>
          <w:color w:val="6A6A6A"/>
        </w:rPr>
        <w:t xml:space="preserve">[COMMENT]  </w:t>
      </w:r>
      <w:r>
        <w:rPr>
          <w:b w:val="0"/>
          <w:color w:val="888888"/>
          <w:sz w:val="22"/>
        </w:rPr>
        <w:t>2026-01-28  ·  👍0</w:t>
      </w:r>
    </w:p>
    <w:p>
      <w:r>
        <w:rPr>
          <w:b/>
        </w:rPr>
        <w:t>Comment by u/VanishDanMini in r/CreditCardsIndia</w:t>
      </w:r>
    </w:p>
    <w:p>
      <w:r>
        <w:t>I get it but it looks longer with spacing for everyline. Anyway, since ur spends are around 10k per month and almost no credit history, I think it's difficult to get a premium card like PhonePe SBI. Maybe try for PhonePe Ultimo after like 5 months, chances are high as you have a relationship with HDFC... And you'd have a 6 month credit history.</w:t>
      </w:r>
    </w:p>
    <w:p>
      <w:r>
        <w:rPr>
          <w:i/>
          <w:color w:val="AAAAAA"/>
          <w:sz w:val="16"/>
        </w:rPr>
        <w:t>reddit_cmt_1qpg2ro_o295i6k</w:t>
      </w:r>
    </w:p>
    <w:p>
      <w:pPr>
        <w:jc w:val="center"/>
      </w:pPr>
      <w:r>
        <w:rPr>
          <w:color w:val="DDDDDD"/>
          <w:sz w:val="16"/>
        </w:rPr>
        <w:t>————————————————————</w:t>
      </w:r>
    </w:p>
    <w:p>
      <w:pPr>
        <w:pStyle w:val="Heading2"/>
      </w:pPr>
      <w:r>
        <w:rPr>
          <w:color w:val="6A6A6A"/>
        </w:rPr>
        <w:t xml:space="preserve">[COMMENT]  </w:t>
      </w:r>
      <w:r>
        <w:rPr>
          <w:b w:val="0"/>
          <w:color w:val="888888"/>
          <w:sz w:val="22"/>
        </w:rPr>
        <w:t>2026-01-28  ·  👍0</w:t>
      </w:r>
    </w:p>
    <w:p>
      <w:r>
        <w:rPr>
          <w:b/>
        </w:rPr>
        <w:t>Comment by u/[deleted] in r/CreditCardsIndia</w:t>
      </w:r>
    </w:p>
    <w:p>
      <w:r>
        <w:t>Yes, you will get it ltf. Your next target should be to get the SBI cashback card/PhonePe SBI Black. Other than that keep paying on time and don't pay interest.</w:t>
      </w:r>
    </w:p>
    <w:p>
      <w:r>
        <w:rPr>
          <w:i/>
          <w:color w:val="AAAAAA"/>
          <w:sz w:val="16"/>
        </w:rPr>
        <w:t>reddit_cmt_1qpg2ro_o28vtqp</w:t>
      </w:r>
    </w:p>
    <w:p>
      <w:pPr>
        <w:jc w:val="center"/>
      </w:pPr>
      <w:r>
        <w:rPr>
          <w:color w:val="DDDDDD"/>
          <w:sz w:val="16"/>
        </w:rPr>
        <w:t>————————————————————</w:t>
      </w:r>
    </w:p>
    <w:p>
      <w:pPr>
        <w:pStyle w:val="Heading2"/>
      </w:pPr>
      <w:r>
        <w:rPr>
          <w:color w:val="6A6A6A"/>
        </w:rPr>
        <w:t xml:space="preserve">[COMMENT]  </w:t>
      </w:r>
      <w:r>
        <w:rPr>
          <w:b w:val="0"/>
          <w:color w:val="888888"/>
          <w:sz w:val="22"/>
        </w:rPr>
        <w:t>2026-01-28  ·  👍0</w:t>
      </w:r>
    </w:p>
    <w:p>
      <w:r>
        <w:rPr>
          <w:b/>
        </w:rPr>
        <w:t>Comment by u/Gangater9 in r/CreditCardsIndia</w:t>
      </w:r>
    </w:p>
    <w:p>
      <w:r>
        <w:t>Thanks, that’s reassuring 👍 For SBI Cashback / PhonePe SBI Black, do you think it’s better to wait a few months for more credit history or apply sooner given my ₹20k salary?</w:t>
      </w:r>
    </w:p>
    <w:p>
      <w:r>
        <w:rPr>
          <w:i/>
          <w:color w:val="AAAAAA"/>
          <w:sz w:val="16"/>
        </w:rPr>
        <w:t>reddit_cmt_1qpg2ro_o28y0q2</w:t>
      </w:r>
    </w:p>
    <w:p>
      <w:pPr>
        <w:jc w:val="center"/>
      </w:pPr>
      <w:r>
        <w:rPr>
          <w:color w:val="DDDDDD"/>
          <w:sz w:val="16"/>
        </w:rPr>
        <w:t>————————————————————</w:t>
      </w:r>
    </w:p>
    <w:p>
      <w:pPr>
        <w:pStyle w:val="Heading2"/>
      </w:pPr>
      <w:r>
        <w:rPr>
          <w:color w:val="6A6A6A"/>
        </w:rPr>
        <w:t xml:space="preserve">[COMMENT]  </w:t>
      </w:r>
      <w:r>
        <w:rPr>
          <w:b w:val="0"/>
          <w:color w:val="888888"/>
          <w:sz w:val="22"/>
        </w:rPr>
        <w:t>2026-01-23  ·  👍0</w:t>
      </w:r>
    </w:p>
    <w:p>
      <w:r>
        <w:rPr>
          <w:b/>
        </w:rPr>
        <w:t>Comment by u/Still_Nature_2115 in r/IndianCreditCards</w:t>
      </w:r>
    </w:p>
    <w:p>
      <w:r>
        <w:t>I want to understand the Jupiter had option to buy Amazon pay GV from their app itself does it trigger the 10% cashback or do I have to make transaction on Amazon itself only?</w:t>
      </w:r>
    </w:p>
    <w:p>
      <w:r>
        <w:rPr>
          <w:i/>
          <w:color w:val="AAAAAA"/>
          <w:sz w:val="16"/>
        </w:rPr>
        <w:t>reddit_cmt_1qegrh2_o18g10w</w:t>
      </w:r>
    </w:p>
    <w:p>
      <w:pPr>
        <w:jc w:val="center"/>
      </w:pPr>
      <w:r>
        <w:rPr>
          <w:color w:val="DDDDDD"/>
          <w:sz w:val="16"/>
        </w:rPr>
        <w:t>————————————————————</w:t>
      </w:r>
    </w:p>
    <w:p>
      <w:pPr>
        <w:pStyle w:val="Heading2"/>
      </w:pPr>
      <w:r>
        <w:rPr>
          <w:color w:val="6A6A6A"/>
        </w:rPr>
        <w:t xml:space="preserve">[COMMENT]  </w:t>
      </w:r>
      <w:r>
        <w:rPr>
          <w:b w:val="0"/>
          <w:color w:val="888888"/>
          <w:sz w:val="22"/>
        </w:rPr>
        <w:t>2026-01-21  ·  👍0</w:t>
      </w:r>
    </w:p>
    <w:p>
      <w:r>
        <w:rPr>
          <w:b/>
        </w:rPr>
        <w:t>Comment by u/Nil_Ind in r/IndianCreditCards</w:t>
      </w:r>
    </w:p>
    <w:p>
      <w:r>
        <w:t>hotstar ka 4k subscription mil raha hai ya super wala ?</w:t>
      </w:r>
    </w:p>
    <w:p>
      <w:r>
        <w:rPr>
          <w:i/>
          <w:color w:val="AAAAAA"/>
          <w:sz w:val="16"/>
        </w:rPr>
        <w:t>reddit_cmt_1qegrh2_o0sozyg</w:t>
      </w:r>
    </w:p>
    <w:p>
      <w:pPr>
        <w:jc w:val="center"/>
      </w:pPr>
      <w:r>
        <w:rPr>
          <w:color w:val="DDDDDD"/>
          <w:sz w:val="16"/>
        </w:rPr>
        <w:t>————————————————————</w:t>
      </w:r>
    </w:p>
    <w:p>
      <w:pPr>
        <w:pStyle w:val="Heading2"/>
      </w:pPr>
      <w:r>
        <w:rPr>
          <w:color w:val="6A6A6A"/>
        </w:rPr>
        <w:t xml:space="preserve">[COMMENT]  </w:t>
      </w:r>
      <w:r>
        <w:rPr>
          <w:b w:val="0"/>
          <w:color w:val="888888"/>
          <w:sz w:val="22"/>
        </w:rPr>
        <w:t>2026-01-17  ·  👍0</w:t>
      </w:r>
    </w:p>
    <w:p>
      <w:r>
        <w:rPr>
          <w:b/>
        </w:rPr>
        <w:t>Comment by u/Acrobatic-Bed-6664 in r/IndianCreditCards</w:t>
      </w:r>
    </w:p>
    <w:p>
      <w:r>
        <w:t>referral link http://jptr(.onelink.)me/TOMp/4ab4d64331 remove the brackets () from the link above enter referral code - jqBTfb</w:t>
      </w:r>
    </w:p>
    <w:p>
      <w:r>
        <w:rPr>
          <w:i/>
          <w:color w:val="AAAAAA"/>
          <w:sz w:val="16"/>
        </w:rPr>
        <w:t>reddit_cmt_1qegrh2_o02cvlp</w:t>
      </w:r>
    </w:p>
    <w:p>
      <w:pPr>
        <w:jc w:val="center"/>
      </w:pPr>
      <w:r>
        <w:rPr>
          <w:color w:val="DDDDDD"/>
          <w:sz w:val="16"/>
        </w:rPr>
        <w:t>————————————————————</w:t>
      </w:r>
    </w:p>
    <w:p>
      <w:pPr>
        <w:pStyle w:val="Heading2"/>
      </w:pPr>
      <w:r>
        <w:rPr>
          <w:color w:val="6A6A6A"/>
        </w:rPr>
        <w:t xml:space="preserve">[COMMENT]  </w:t>
      </w:r>
      <w:r>
        <w:rPr>
          <w:b w:val="0"/>
          <w:color w:val="888888"/>
          <w:sz w:val="22"/>
        </w:rPr>
        <w:t>2026-01-17  ·  👍0</w:t>
      </w:r>
    </w:p>
    <w:p>
      <w:r>
        <w:rPr>
          <w:b/>
        </w:rPr>
        <w:t>Comment by u/the_summer_ in r/IndianCreditCards</w:t>
      </w:r>
    </w:p>
    <w:p>
      <w:r>
        <w:t>I received amazon prime for 1y, also Instead of buying voucher you can also pay your credit card bill about 20% of jewel</w:t>
      </w:r>
    </w:p>
    <w:p>
      <w:r>
        <w:rPr>
          <w:i/>
          <w:color w:val="AAAAAA"/>
          <w:sz w:val="16"/>
        </w:rPr>
        <w:t>reddit_cmt_1qegrh2_o062rfv</w:t>
      </w:r>
    </w:p>
    <w:p>
      <w:pPr>
        <w:jc w:val="center"/>
      </w:pPr>
      <w:r>
        <w:rPr>
          <w:color w:val="DDDDDD"/>
          <w:sz w:val="16"/>
        </w:rPr>
        <w:t>————————————————————</w:t>
      </w:r>
    </w:p>
    <w:p>
      <w:pPr>
        <w:pStyle w:val="Heading2"/>
      </w:pPr>
      <w:r>
        <w:rPr>
          <w:color w:val="1A5C99"/>
        </w:rPr>
        <w:t xml:space="preserve">[POST]  </w:t>
      </w:r>
      <w:r>
        <w:rPr>
          <w:b w:val="0"/>
          <w:color w:val="888888"/>
          <w:sz w:val="22"/>
        </w:rPr>
        <w:t>2026-01-16  ·  👍0</w:t>
      </w:r>
    </w:p>
    <w:p>
      <w:r>
        <w:rPr>
          <w:b/>
        </w:rPr>
        <w:t>[IndianCreditCards] Jupiter Edge+ Rupay CC</w:t>
      </w:r>
    </w:p>
    <w:p>
      <w:r>
        <w:t>https://preview.redd.it/phi4fc4owpdg1.jpg?width=1200&amp;format=pjpg&amp;auto=webp&amp;s=dddaa918fb72433dbb8fd9057d021885ba0e0d49 I recently got the Jupiter Edge+ credit card, and I thought I’d share my experience since the Lifetime Free (LTF) offer was extended for January and might help a few people who are considering it. Why I applied I was looking for a no-nonsense cashback card with no annual fee, and this one checked most of the boxes. The LTF part was the main attraction, especially since it’s a limited-time offer. Application &amp; delivery experience Honestly, the process was super smooth : Entire application was 100% online No branch visits, no paperwork Card activated within 1 day Physical card delivered in just 4 days This was one of the fastest card experiences I’ve had so far. Card build &amp; look Good plastic build Transparent design Offers &amp; cashback highlights 🔹 10% cashback – Shopping category Myntra, Flipkart, Amazon, AJIO, Reliance Trends, Croma, Nykaa, Reliance Digital, Westside and Tata CLiQ Cashback limits: o ₹1,500 per month overall o Max ₹500 per site per month 🔹 5% cashback – Travel category · MakeMyTrip, EaseMyTrip, Yatra, Cleartrip Cashback limits: o ₹1,000 per month overall o No per-site restriction 🔹 1% cashback on everything else (minimum spend should be above 100) 🔹 Additionals  1-year FREE Jio Hotstar subscription included  EMI conversion available at 1.33% interest per month (useful for big purchases)  You can buy brand vouchers directly from the Jupiter app , and many of these give additional cashback on top of the card rewards , which effectively increases the return rate If anyone’s interested, d o let me know Happy to answer questions about eligibility, usage, or my early experience with the card. Hope this helps someone 👍</w:t>
      </w:r>
    </w:p>
    <w:p>
      <w:r>
        <w:rPr>
          <w:i/>
          <w:color w:val="AAAAAA"/>
          <w:sz w:val="16"/>
        </w:rPr>
        <w:t>reddit_post_1qegrh2</w:t>
      </w:r>
    </w:p>
    <w:p>
      <w:pPr>
        <w:jc w:val="center"/>
      </w:pPr>
      <w:r>
        <w:rPr>
          <w:color w:val="DDDDDD"/>
          <w:sz w:val="16"/>
        </w:rPr>
        <w:t>————————————————————</w:t>
      </w:r>
    </w:p>
    <w:p>
      <w:pPr>
        <w:pStyle w:val="Heading2"/>
      </w:pPr>
      <w:r>
        <w:rPr>
          <w:color w:val="6A6A6A"/>
        </w:rPr>
        <w:t xml:space="preserve">[COMMENT]  </w:t>
      </w:r>
      <w:r>
        <w:rPr>
          <w:b w:val="0"/>
          <w:color w:val="888888"/>
          <w:sz w:val="22"/>
        </w:rPr>
        <w:t>2026-01-16  ·  👍0</w:t>
      </w:r>
    </w:p>
    <w:p>
      <w:r>
        <w:rPr>
          <w:b/>
        </w:rPr>
        <w:t>Comment by u/kishhu in r/IndianCreditCards</w:t>
      </w:r>
    </w:p>
    <w:p>
      <w:r>
        <w:t>I recently got this card and done 5k amazon transaction and 5k fastag recharge, and some 100 150 upi transactions from the edge rupay card. I am jot able to see the welcome rewards hotstar subscription where can I find these rewards? I got card on 26th Dec</w:t>
      </w:r>
    </w:p>
    <w:p>
      <w:r>
        <w:rPr>
          <w:i/>
          <w:color w:val="AAAAAA"/>
          <w:sz w:val="16"/>
        </w:rPr>
        <w:t>reddit_cmt_1qegrh2_nzxeb05</w:t>
      </w:r>
    </w:p>
    <w:p>
      <w:pPr>
        <w:jc w:val="center"/>
      </w:pPr>
      <w:r>
        <w:rPr>
          <w:color w:val="DDDDDD"/>
          <w:sz w:val="16"/>
        </w:rPr>
        <w:t>————————————————————</w:t>
      </w:r>
    </w:p>
    <w:p>
      <w:pPr>
        <w:pStyle w:val="Heading2"/>
      </w:pPr>
      <w:r>
        <w:rPr>
          <w:color w:val="6A6A6A"/>
        </w:rPr>
        <w:t xml:space="preserve">[COMMENT]  </w:t>
      </w:r>
      <w:r>
        <w:rPr>
          <w:b w:val="0"/>
          <w:color w:val="888888"/>
          <w:sz w:val="22"/>
        </w:rPr>
        <w:t>2026-01-16  ·  👍0</w:t>
      </w:r>
    </w:p>
    <w:p>
      <w:r>
        <w:rPr>
          <w:b/>
        </w:rPr>
        <w:t>Comment by u/Friendly-Ball-9096 in r/IndianCreditCards</w:t>
      </w:r>
    </w:p>
    <w:p>
      <w:r>
        <w:t>What are eligibility criteria, I don't have income, will it be a problem?</w:t>
      </w:r>
    </w:p>
    <w:p>
      <w:r>
        <w:rPr>
          <w:i/>
          <w:color w:val="AAAAAA"/>
          <w:sz w:val="16"/>
        </w:rPr>
        <w:t>reddit_cmt_1qegrh2_nzywcfe</w:t>
      </w:r>
    </w:p>
    <w:p>
      <w:pPr>
        <w:jc w:val="center"/>
      </w:pPr>
      <w:r>
        <w:rPr>
          <w:color w:val="DDDDDD"/>
          <w:sz w:val="16"/>
        </w:rPr>
        <w:t>————————————————————</w:t>
      </w:r>
    </w:p>
    <w:p>
      <w:pPr>
        <w:pStyle w:val="Heading2"/>
      </w:pPr>
      <w:r>
        <w:rPr>
          <w:color w:val="6A6A6A"/>
        </w:rPr>
        <w:t xml:space="preserve">[COMMENT]  </w:t>
      </w:r>
      <w:r>
        <w:rPr>
          <w:b w:val="0"/>
          <w:color w:val="888888"/>
          <w:sz w:val="22"/>
        </w:rPr>
        <w:t>2026-01-16  ·  👍0</w:t>
      </w:r>
    </w:p>
    <w:p>
      <w:r>
        <w:rPr>
          <w:b/>
        </w:rPr>
        <w:t>Comment by u/DriftCircuit in r/IndianCreditCards</w:t>
      </w:r>
    </w:p>
    <w:p>
      <w:r>
        <w:t>Elaborate about your application process does it ask like any payslip or ITR, salaried or self employed, company name , employee mail id and office address? This would help for new applicants.</w:t>
      </w:r>
    </w:p>
    <w:p>
      <w:r>
        <w:rPr>
          <w:i/>
          <w:color w:val="AAAAAA"/>
          <w:sz w:val="16"/>
        </w:rPr>
        <w:t>reddit_cmt_1qegrh2_nzz02mx</w:t>
      </w:r>
    </w:p>
    <w:p>
      <w:pPr>
        <w:jc w:val="center"/>
      </w:pPr>
      <w:r>
        <w:rPr>
          <w:color w:val="DDDDDD"/>
          <w:sz w:val="16"/>
        </w:rPr>
        <w:t>————————————————————</w:t>
      </w:r>
    </w:p>
    <w:p>
      <w:pPr>
        <w:pStyle w:val="Heading2"/>
      </w:pPr>
      <w:r>
        <w:rPr>
          <w:color w:val="6A6A6A"/>
        </w:rPr>
        <w:t xml:space="preserve">[COMMENT]  </w:t>
      </w:r>
      <w:r>
        <w:rPr>
          <w:b w:val="0"/>
          <w:color w:val="888888"/>
          <w:sz w:val="22"/>
        </w:rPr>
        <w:t>2026-01-12  ·  👍0</w:t>
      </w:r>
    </w:p>
    <w:p>
      <w:r>
        <w:rPr>
          <w:b/>
        </w:rPr>
        <w:t>Comment by u/[deleted] in r/CreditCardsIndia</w:t>
      </w:r>
    </w:p>
    <w:p>
      <w:r>
        <w:t>Guys I completed the video KYC for the jupiter app without knowing anything about how jupiter actually is Now I see that they need a minimum of 5000 in the savings account to avoid charges and all that I was expecting to get the Jupiter Edge+ CC for its 10% discount on so many platforms But after looking at all this I think I have made a mistake and now would want to close this account I tried going according to google through the Help Center chat but the page which was supposed to be there for account closure isn't loading/functional(it says "Okay that didn't go as planned" you can try again to continue closing your account) Please help me out by closing this ASAP</w:t>
      </w:r>
    </w:p>
    <w:p>
      <w:r>
        <w:rPr>
          <w:i/>
          <w:color w:val="AAAAAA"/>
          <w:sz w:val="16"/>
        </w:rPr>
        <w:t>reddit_cmt_1q902kw_nz6te8d</w:t>
      </w:r>
    </w:p>
    <w:p>
      <w:pPr>
        <w:jc w:val="center"/>
      </w:pPr>
      <w:r>
        <w:rPr>
          <w:color w:val="DDDDDD"/>
          <w:sz w:val="16"/>
        </w:rPr>
        <w:t>————————————————————</w:t>
      </w:r>
    </w:p>
    <w:p>
      <w:pPr>
        <w:pStyle w:val="Heading2"/>
      </w:pPr>
      <w:r>
        <w:rPr>
          <w:color w:val="6A6A6A"/>
        </w:rPr>
        <w:t xml:space="preserve">[COMMENT]  </w:t>
      </w:r>
      <w:r>
        <w:rPr>
          <w:b w:val="0"/>
          <w:color w:val="888888"/>
          <w:sz w:val="22"/>
        </w:rPr>
        <w:t>2026-01-12  ·  👍0</w:t>
      </w:r>
    </w:p>
    <w:p>
      <w:r>
        <w:rPr>
          <w:b/>
        </w:rPr>
        <w:t>Comment by u/jithinnm in r/CreditCardsIndia_</w:t>
      </w:r>
    </w:p>
    <w:p>
      <w:r>
        <w:t>Trying to get this beautiful card, but unfortunately address verification not available in Kerala</w:t>
      </w:r>
    </w:p>
    <w:p>
      <w:r>
        <w:rPr>
          <w:i/>
          <w:color w:val="AAAAAA"/>
          <w:sz w:val="16"/>
        </w:rPr>
        <w:t>reddit_cmt_1q90bo6_nz4s8ub</w:t>
      </w:r>
    </w:p>
    <w:p>
      <w:pPr>
        <w:jc w:val="center"/>
      </w:pPr>
      <w:r>
        <w:rPr>
          <w:color w:val="DDDDDD"/>
          <w:sz w:val="16"/>
        </w:rPr>
        <w:t>————————————————————</w:t>
      </w:r>
    </w:p>
    <w:p>
      <w:pPr>
        <w:pStyle w:val="Heading2"/>
      </w:pPr>
      <w:r>
        <w:rPr>
          <w:color w:val="6A6A6A"/>
        </w:rPr>
        <w:t xml:space="preserve">[COMMENT]  </w:t>
      </w:r>
      <w:r>
        <w:rPr>
          <w:b w:val="0"/>
          <w:color w:val="888888"/>
          <w:sz w:val="22"/>
        </w:rPr>
        <w:t>2026-01-12  ·  👍0</w:t>
      </w:r>
    </w:p>
    <w:p>
      <w:r>
        <w:rPr>
          <w:b/>
        </w:rPr>
        <w:t>Comment by u/sjobs4 in r/CreditCardsIndia_</w:t>
      </w:r>
    </w:p>
    <w:p>
      <w:r>
        <w:t>Damn, it’s bad that banks discriminate due to address.</w:t>
      </w:r>
    </w:p>
    <w:p>
      <w:r>
        <w:rPr>
          <w:i/>
          <w:color w:val="AAAAAA"/>
          <w:sz w:val="16"/>
        </w:rPr>
        <w:t>reddit_cmt_1q90bo6_nz4skw5</w:t>
      </w:r>
    </w:p>
    <w:p>
      <w:pPr>
        <w:jc w:val="center"/>
      </w:pPr>
      <w:r>
        <w:rPr>
          <w:color w:val="DDDDDD"/>
          <w:sz w:val="16"/>
        </w:rPr>
        <w:t>————————————————————</w:t>
      </w:r>
    </w:p>
    <w:p>
      <w:pPr>
        <w:pStyle w:val="Heading2"/>
      </w:pPr>
      <w:r>
        <w:rPr>
          <w:color w:val="6A6A6A"/>
        </w:rPr>
        <w:t xml:space="preserve">[COMMENT]  </w:t>
      </w:r>
      <w:r>
        <w:rPr>
          <w:b w:val="0"/>
          <w:color w:val="888888"/>
          <w:sz w:val="22"/>
        </w:rPr>
        <w:t>2026-01-11  ·  👍0</w:t>
      </w:r>
    </w:p>
    <w:p>
      <w:r>
        <w:rPr>
          <w:b/>
        </w:rPr>
        <w:t>Comment by u/sjobs4 in r/CreditCardsIndia</w:t>
      </w:r>
    </w:p>
    <w:p>
      <w:r>
        <w:t>You have all the god cashback cards. You don’t need this card. Unless you want to have a nice premium looking card.</w:t>
      </w:r>
    </w:p>
    <w:p>
      <w:r>
        <w:rPr>
          <w:i/>
          <w:color w:val="AAAAAA"/>
          <w:sz w:val="16"/>
        </w:rPr>
        <w:t>reddit_cmt_1q902kw_nywnnsy</w:t>
      </w:r>
    </w:p>
    <w:p>
      <w:pPr>
        <w:jc w:val="center"/>
      </w:pPr>
      <w:r>
        <w:rPr>
          <w:color w:val="DDDDDD"/>
          <w:sz w:val="16"/>
        </w:rPr>
        <w:t>————————————————————</w:t>
      </w:r>
    </w:p>
    <w:p>
      <w:pPr>
        <w:pStyle w:val="Heading2"/>
      </w:pPr>
      <w:r>
        <w:rPr>
          <w:color w:val="6A6A6A"/>
        </w:rPr>
        <w:t xml:space="preserve">[COMMENT]  </w:t>
      </w:r>
      <w:r>
        <w:rPr>
          <w:b w:val="0"/>
          <w:color w:val="888888"/>
          <w:sz w:val="22"/>
        </w:rPr>
        <w:t>2026-01-11  ·  👍0</w:t>
      </w:r>
    </w:p>
    <w:p>
      <w:r>
        <w:rPr>
          <w:b/>
        </w:rPr>
        <w:t>Comment by u/Any-Fun-6686 in r/CreditCardsIndia</w:t>
      </w:r>
    </w:p>
    <w:p>
      <w:r>
        <w:t>HELP With pin code When I am applying to the Jupiter edge+ card its showing my pin code is not serviceable What are the alternatives for this, the kyc people told me to update the nearby pin code to the one which is present in my adhar card</w:t>
      </w:r>
    </w:p>
    <w:p>
      <w:r>
        <w:rPr>
          <w:i/>
          <w:color w:val="AAAAAA"/>
          <w:sz w:val="16"/>
        </w:rPr>
        <w:t>reddit_cmt_1q902kw_nyxad2k</w:t>
      </w:r>
    </w:p>
    <w:p>
      <w:pPr>
        <w:jc w:val="center"/>
      </w:pPr>
      <w:r>
        <w:rPr>
          <w:color w:val="DDDDDD"/>
          <w:sz w:val="16"/>
        </w:rPr>
        <w:t>————————————————————</w:t>
      </w:r>
    </w:p>
    <w:p>
      <w:pPr>
        <w:pStyle w:val="Heading2"/>
      </w:pPr>
      <w:r>
        <w:rPr>
          <w:color w:val="6A6A6A"/>
        </w:rPr>
        <w:t xml:space="preserve">[COMMENT]  </w:t>
      </w:r>
      <w:r>
        <w:rPr>
          <w:b w:val="0"/>
          <w:color w:val="888888"/>
          <w:sz w:val="22"/>
        </w:rPr>
        <w:t>2026-01-11  ·  👍0</w:t>
      </w:r>
    </w:p>
    <w:p>
      <w:r>
        <w:rPr>
          <w:b/>
        </w:rPr>
        <w:t>Comment by u/sjobs4 in r/CreditCardsIndia</w:t>
      </w:r>
    </w:p>
    <w:p>
      <w:r>
        <w:t>Makes sense. One more good thing about the Jupiter is, you know how much cash back you get even before you make an UPI scan transaction. No one does this, and the card is transparent like as it is physically 😀</w:t>
      </w:r>
    </w:p>
    <w:p>
      <w:r>
        <w:rPr>
          <w:i/>
          <w:color w:val="AAAAAA"/>
          <w:sz w:val="16"/>
        </w:rPr>
        <w:t>reddit_cmt_1q902kw_nyworg2</w:t>
      </w:r>
    </w:p>
    <w:p>
      <w:pPr>
        <w:jc w:val="center"/>
      </w:pPr>
      <w:r>
        <w:rPr>
          <w:color w:val="DDDDDD"/>
          <w:sz w:val="16"/>
        </w:rPr>
        <w:t>————————————————————</w:t>
      </w:r>
    </w:p>
    <w:p>
      <w:pPr>
        <w:pStyle w:val="Heading2"/>
      </w:pPr>
      <w:r>
        <w:rPr>
          <w:color w:val="1A5C99"/>
        </w:rPr>
        <w:t xml:space="preserve">[POST]  </w:t>
      </w:r>
      <w:r>
        <w:rPr>
          <w:b w:val="0"/>
          <w:color w:val="888888"/>
          <w:sz w:val="22"/>
        </w:rPr>
        <w:t>2026-01-10  ·  👍0</w:t>
      </w:r>
    </w:p>
    <w:p>
      <w:r>
        <w:rPr>
          <w:b/>
        </w:rPr>
        <w:t>[CreditCardsIndia] Jupiter Edge+ credit card - Old card, but why is everyone talking about it now?</w:t>
      </w:r>
    </w:p>
    <w:p>
      <w:r>
        <w:t>This card has been around for the last 2 and a half years, and I have been using it since June 2024. But why is everyone talking about it now? Recently (4 to 5 months back) Jupiter has introduced Edge+ which is more rewarding than the existing Edge rewards. The main reason now it’s getting popular is the referral benefits. 5000 Jupiter Jewels (₹ 1000) for each referral and a HomePod mini on 5 successful referrals. This is why everyone is talking about it now and sharing their referral links. To be honest, Jupiter is trying to push this card hard using the referral program. And that’s why everyone is talking about it now. Should you get it as a main UPI card? - If you are thinking of a card for only regular UPI spends, don’t get this card . Get Tata Nue Infinity or Yes Bank Kiwi, which gives 1.5% on base spends. If you are going to cross 80K in UPI spends annually, you can get an optional Neon subscription on the Kiwi Yes Bank card, which will give you 2% till 50K spend, and 3% till 1.5L spends, and a whooping 5% after 1.5L spends. Who should get this card? - If you don’t have or can’t get any other cash back cards like HSBC Live+ or SBI Cash Back Card - Go for this card. - If you don’t have any better UPI cards like Tata Neu, Yes Bank Kiwi, and you want a primary UPI card, then go for it. - If you like having a visually good card (Amazing design for a LTF card. Half of the card is transparent and feels super premium) - If you want good cash back on Shopping (10%) and Travel (5%), which is not covered in any other card or you cross the limits in other cards; then it’s a good card. Benefits of this card: - Good cash back on Shopping and Travel. - Shopping (10%): Croma, Trends, Amazon, Ajio, Nykaa, Reliance Digital, Westside, Flipkart, Tata Cliq, Myntra. Max of ₹1500 on shopping. - Travel (5%): Make my trip, Ease my trip, Cleartrip, Yatra. Max of ₹1000 per month. - Everything else: 1%. No limit. - Occasional spend-based offers. For eg; this January you will get ₹250 worth of Amazon shopping voucher on a spend of 20K. - 1 year free Hotstar Rewards system: - You will earn Jewels as the reward currency. - Value: 5💎 = ₹1 - You can redeem the Jewels into: - Statement credit - Bank account instant cash - Flights (Also, you will get 7% cash-back when you book on Jupiter app) - Gift cards - Air India Maharaja Points (6J is 1 Maharaja Point) - Buy Digital Gold - Expecting a few more reward partners in the future. Myths: - I have been seeing people claiming that you will be pre-approved if you use their link. Totally false. The bank will do the regular CIBIL check, and the decision is based on your credit profile. - Again, I saw a few posts that say you will get more limit when using their referral link. Please note it’s all based on your credit profile and credit history. What’s the differences between Edge and Edge+? People who have got the card earlier, and till 4 to 5 months before, it was just an Edge card. Later, Jupiter introduced Edge+ where I paid ₹499 to upgrade to Edge+. No new cards, but improved cash backs. The same card will be the Edge+ card. Those who apply now will be part of Edge+. But the card would still say Edge.</w:t>
      </w:r>
    </w:p>
    <w:p>
      <w:r>
        <w:rPr>
          <w:i/>
          <w:color w:val="AAAAAA"/>
          <w:sz w:val="16"/>
        </w:rPr>
        <w:t>reddit_post_1q902kw</w:t>
      </w:r>
    </w:p>
    <w:p>
      <w:pPr>
        <w:jc w:val="center"/>
      </w:pPr>
      <w:r>
        <w:rPr>
          <w:color w:val="DDDDDD"/>
          <w:sz w:val="16"/>
        </w:rPr>
        <w:t>————————————————————</w:t>
      </w:r>
    </w:p>
    <w:p>
      <w:pPr>
        <w:pStyle w:val="Heading2"/>
      </w:pPr>
      <w:r>
        <w:rPr>
          <w:color w:val="1A5C99"/>
        </w:rPr>
        <w:t xml:space="preserve">[POST]  </w:t>
      </w:r>
      <w:r>
        <w:rPr>
          <w:b w:val="0"/>
          <w:color w:val="888888"/>
          <w:sz w:val="22"/>
        </w:rPr>
        <w:t>2026-01-10  ·  👍0</w:t>
      </w:r>
    </w:p>
    <w:p>
      <w:r>
        <w:rPr>
          <w:b/>
        </w:rPr>
        <w:t>[CreditCardsIndia_] Jupiter Edge+ credit card - Old card, but why is everyone talking about it now?</w:t>
      </w:r>
    </w:p>
    <w:p>
      <w:r>
        <w:t>This card has been around for the last 2 and a half years, and I have been using it since June 2024. But why is everyone talking about it now? Recently (4 to 5 months back) Jupiter has introduced Edge+ which is more rewarding than the existing Edge rewards. The main reason now it’s getting popular is the referral benefits. 5000 Jupiter Jewels (₹ 1000) for each referral and a HomePod mini on 5 successful referrals. This is why everyone is talking about it now and sharing their referral links. To be honest, Jupiter is trying to push this card hard using the referral program. And that’s why everyone is talking about it now. Should you get it as a main UPI card? - If you are thinking of a card for only regular UPI spends, don’t get this card . Get Tata Nue Infinity or Yes Bank Kiwi, which gives 1.5% on base spends. If you are going to cross 80K in UPI spends annually, you can get an optional Neon subscription on the Kiwi Yes Bank card, which will give you 2% till 50K spend, and 3% till 1.5L spends, and a whooping 5% after 1.5L spends. Who should get this card? - If you don’t have or can’t get any other cash back cards like HSBC Live+ or SBI Cash Back Card - Go for this card. - If you don’t have any better UPI cards like Tata Neu, Yes Bank Kiwi, and you want a primary UPI card, then go for it. - If you like having a visually good card (Amazing design for a LTF card. Half of the card is transparent and feels super premium) - If you want good cash back on Shopping (10%) and Travel (5%), which is not covered in any other card or you cross the limits in other cards; then it’s a good card. Benefits of this card: - Good cash back on Shopping and Travel. - Shopping (10%): Croma, Trends, Amazon, Ajio, Nykaa, Reliance Digital, Westside, Flipkart, Tata Cliq, Myntra. Max of ₹1500 on shopping. - Travel (5%): Make my trip, Ease my trip, Cleartrip, Yatra. Max of ₹1000 per month. - Everything else: 1%. No limit. - Occasional spend-based offers. For eg; this January you will get ₹250 worth of Amazon shopping voucher on a spend of 20K. - 1 year free Hotstar Rewards system: - You will earn Jewels as the reward currency. - Value: 5💎 = ₹1 - You can redeem the Jewels into: - Statement credit - Bank account instant cash - Flights (Also, you will get 7% cash-back when you book on Jupiter app) - Gift cards - Air India Maharaja Points (6J is 1 Maharaja Point) - Buy Digital Gold - Expecting a few more reward partners in the future. Myths: - I have been seeing people claiming that you will be pre-approved if you use their link. Totally false. The bank will do the regular CIBIL check, and the decision is based on your credit profile. - Again, I saw a few posts that say you will get more limit when using their referral link. Please note it’s all based on your credit profile and credit history. What’s the differences between Edge and Edge+? People who have got the card earlier, and till 4 to 5 months before, it was just an Edge card. Later, Jupiter introduced Edge+ where I paid ₹499 to upgrade to Edge+. No new cards, but improved cash backs. The same card will be the Edge+ card. Those who apply now will be part of Edge+. But the card would still say Edge.</w:t>
      </w:r>
    </w:p>
    <w:p>
      <w:r>
        <w:rPr>
          <w:i/>
          <w:color w:val="AAAAAA"/>
          <w:sz w:val="16"/>
        </w:rPr>
        <w:t>reddit_post_1q90bo6</w:t>
      </w:r>
    </w:p>
    <w:p>
      <w:pPr>
        <w:jc w:val="center"/>
      </w:pPr>
      <w:r>
        <w:rPr>
          <w:color w:val="DDDDDD"/>
          <w:sz w:val="16"/>
        </w:rPr>
        <w:t>————————————————————</w:t>
      </w:r>
    </w:p>
    <w:p>
      <w:pPr>
        <w:pStyle w:val="Heading2"/>
      </w:pPr>
      <w:r>
        <w:rPr>
          <w:color w:val="6A6A6A"/>
        </w:rPr>
        <w:t xml:space="preserve">[COMMENT]  </w:t>
      </w:r>
      <w:r>
        <w:rPr>
          <w:b w:val="0"/>
          <w:color w:val="888888"/>
          <w:sz w:val="22"/>
        </w:rPr>
        <w:t>2026-01-10  ·  👍0</w:t>
      </w:r>
    </w:p>
    <w:p>
      <w:r>
        <w:rPr>
          <w:b/>
        </w:rPr>
        <w:t>Comment by u/StorySad3478 in r/CreditCardsIndia</w:t>
      </w:r>
    </w:p>
    <w:p>
      <w:r>
        <w:t>Thanks for sharing. After reading your post..........I think I do not need to take this card. I already hold sbi cashback,sbi phone pe black, hdfc Swiggy,hsbc live+, hdfc tata neu infinity, Kiwi credit card........I am already getting 10 percent or more than that by using sbi cashback gv method in flipkart, amazon,myntra etc</w:t>
      </w:r>
    </w:p>
    <w:p>
      <w:r>
        <w:rPr>
          <w:i/>
          <w:color w:val="AAAAAA"/>
          <w:sz w:val="16"/>
        </w:rPr>
        <w:t>reddit_cmt_1q902kw_nytsn8g</w:t>
      </w:r>
    </w:p>
    <w:p>
      <w:pPr>
        <w:jc w:val="center"/>
      </w:pPr>
      <w:r>
        <w:rPr>
          <w:color w:val="DDDDDD"/>
          <w:sz w:val="16"/>
        </w:rPr>
        <w:t>————————————————————</w:t>
      </w:r>
    </w:p>
    <w:p>
      <w:pPr>
        <w:pStyle w:val="Heading2"/>
      </w:pPr>
      <w:r>
        <w:rPr>
          <w:color w:val="6A6A6A"/>
        </w:rPr>
        <w:t xml:space="preserve">[COMMENT]  </w:t>
      </w:r>
      <w:r>
        <w:rPr>
          <w:b w:val="0"/>
          <w:color w:val="888888"/>
          <w:sz w:val="22"/>
        </w:rPr>
        <w:t>2026-01-10  ·  👍0</w:t>
      </w:r>
    </w:p>
    <w:p>
      <w:r>
        <w:rPr>
          <w:b/>
        </w:rPr>
        <w:t>Comment by u/The_Sky_Star in r/CreditCardsIndia</w:t>
      </w:r>
    </w:p>
    <w:p>
      <w:r>
        <w:t>Even I had to pay 499 and gst to get this card , but I talked to the support and got that amount reversed. When I got that card they were providing one assist membership, so I checked with one assist and cancelled their subscription within 14 days of card issue , so they refunded the amount with GST to the provided bank account details ,so in way I got this card for free , and yes I had to give up the amazon prime membership in the process to get the refund from one assist back, one assist was providing amazon prime yearly membership as complimentary for the 499+18%gst that we paid, jupiter charged that fee on behalf of the one assist, and the same we can get back if we cancel one assist subscription within 14 days , as per one assist terms and conditions</w:t>
      </w:r>
    </w:p>
    <w:p>
      <w:r>
        <w:rPr>
          <w:i/>
          <w:color w:val="AAAAAA"/>
          <w:sz w:val="16"/>
        </w:rPr>
        <w:t>reddit_cmt_1q902kw_nyrvwoa</w:t>
      </w:r>
    </w:p>
    <w:p>
      <w:pPr>
        <w:jc w:val="center"/>
      </w:pPr>
      <w:r>
        <w:rPr>
          <w:color w:val="DDDDDD"/>
          <w:sz w:val="16"/>
        </w:rPr>
        <w:t>————————————————————</w:t>
      </w:r>
    </w:p>
    <w:p>
      <w:pPr>
        <w:pStyle w:val="Heading2"/>
      </w:pPr>
      <w:r>
        <w:rPr>
          <w:color w:val="6A6A6A"/>
        </w:rPr>
        <w:t xml:space="preserve">[COMMENT]  </w:t>
      </w:r>
      <w:r>
        <w:rPr>
          <w:b w:val="0"/>
          <w:color w:val="888888"/>
          <w:sz w:val="22"/>
        </w:rPr>
        <w:t>2026-01-10  ·  👍0</w:t>
      </w:r>
    </w:p>
    <w:p>
      <w:r>
        <w:rPr>
          <w:b/>
        </w:rPr>
        <w:t>Comment by u/Any-Fun-6686 in r/CreditCardsIndia</w:t>
      </w:r>
    </w:p>
    <w:p>
      <w:r>
        <w:t>Thanks for the details, its really helpful as I could also see the hype around this card. I am looking out for a Rupay Card which will give me cashback on bill payments (never explored amazon vouchers for this matter) Frankly speaking I dont want to start spending in whole another eco system(Tata neu CCs) and for Kiwi card my spends are going to be just 5k max each month probably so I will never reach the 1.5L limit so Jupiter is better for me in this case. Can you please give me suggestions from your experience</w:t>
      </w:r>
    </w:p>
    <w:p>
      <w:r>
        <w:rPr>
          <w:i/>
          <w:color w:val="AAAAAA"/>
          <w:sz w:val="16"/>
        </w:rPr>
        <w:t>reddit_cmt_1q902kw_nyro9hs</w:t>
      </w:r>
    </w:p>
    <w:p>
      <w:pPr>
        <w:jc w:val="center"/>
      </w:pPr>
      <w:r>
        <w:rPr>
          <w:color w:val="DDDDDD"/>
          <w:sz w:val="16"/>
        </w:rPr>
        <w:t>————————————————————</w:t>
      </w:r>
    </w:p>
    <w:p>
      <w:pPr>
        <w:pStyle w:val="Heading2"/>
      </w:pPr>
      <w:r>
        <w:rPr>
          <w:color w:val="6A6A6A"/>
        </w:rPr>
        <w:t xml:space="preserve">[COMMENT]  </w:t>
      </w:r>
      <w:r>
        <w:rPr>
          <w:b w:val="0"/>
          <w:color w:val="888888"/>
          <w:sz w:val="22"/>
        </w:rPr>
        <w:t>2026-01-10  ·  👍0</w:t>
      </w:r>
    </w:p>
    <w:p>
      <w:r>
        <w:rPr>
          <w:b/>
        </w:rPr>
        <w:t>Comment by u/VoidWalkerXY in r/CreditCardsIndia_</w:t>
      </w:r>
    </w:p>
    <w:p>
      <w:r>
        <w:t>If anyone need a referral, let me know.</w:t>
      </w:r>
    </w:p>
    <w:p>
      <w:r>
        <w:rPr>
          <w:i/>
          <w:color w:val="AAAAAA"/>
          <w:sz w:val="16"/>
        </w:rPr>
        <w:t>reddit_cmt_1q90bo6_nysw4my</w:t>
      </w:r>
    </w:p>
    <w:p>
      <w:pPr>
        <w:jc w:val="center"/>
      </w:pPr>
      <w:r>
        <w:rPr>
          <w:color w:val="DDDDDD"/>
          <w:sz w:val="16"/>
        </w:rPr>
        <w:t>————————————————————</w:t>
      </w:r>
    </w:p>
    <w:p>
      <w:pPr>
        <w:pStyle w:val="Heading2"/>
      </w:pPr>
      <w:r>
        <w:rPr>
          <w:color w:val="1A5C99"/>
        </w:rPr>
        <w:t xml:space="preserve">[POST]  </w:t>
      </w:r>
      <w:r>
        <w:rPr>
          <w:b w:val="0"/>
          <w:color w:val="888888"/>
          <w:sz w:val="22"/>
        </w:rPr>
        <w:t>2025-12-23  ·  👍0</w:t>
      </w:r>
    </w:p>
    <w:p>
      <w:r>
        <w:rPr>
          <w:b/>
        </w:rPr>
        <w:t>[capsulewardrobe] Need help to build from scratch</w:t>
      </w:r>
    </w:p>
    <w:p>
      <w:r>
        <w:t>Hi, like the title suggests, I’d like to know how to build a wardrobe from scratch. My fashion sense has been almost non-existent. I usually just wear comfort clothes like loose pant and tshirt without thinking about color combinations or fit. Now I really want to put effort into looking presentable. Better late than never, right? I also struggle with low confidence and an inferiority complex, and my outfits only make it worse. As you can see, my wardrobe is all messed up. I don’t know how to match clothes, so I usually just wear black pants with some T-shirt. Even my parents scold me for my poor choices, and for the last few birthdays, I even let my sister buy my clothes. my most outfits are chinos , yes not even one cargo 😭 . I don’t like anything that sticks to my skin especially shirts and skinny pants. Please help me like an older brother helping a younger brother with fashion. I’m 21M, 5'9", shirt size 40, shoe size 9, and brown-skinned. I want to start with something minimalistic. It would really help if you could suggest specific products or brand links, because I’ve bought my clothes very randomly so far. i have attached the clothes which i have rn , NU = (never used it ) Jeans Black loose baggy jeans from Urbano Fashion here Levi’s 512 Blue Slim Tapered Fit (a bit long, I fold it or should I tailor?) here is this color okay or should i but different color. Chinos Navy, Dark Green NU, Grey, Light Brown chinos from Netplay (example) here the brown chino is in this color here Formal / Smart Pant Black tailored formal pant (Instagram link) here Uniqlo black flannel pants here Linen / Casual Pants Beige / off-white linen-style pants T-Shirts all are half hand White basic tee (H&amp;M) here its kinda see throu dk if its okay or not , so didnt return it Light textured blue tee NU Burgundy textured tee NU White textured polo tee NU Oversized graphic tees (red, beige) Sweatshirts / Hoodies H&amp;M zip grey hoodie here NU H&amp;M brown sweatshirt here Burgundy sweatshirt here NU Shirts Beige casual shirt here Blue &amp; white striped casual shirt here White shirt and Dark red shirt (I dislike it , it sticks to my body, bought for an occasion by my parents, red shirt only used once) Pink shirt Shoes Black loafers here NU Black Skechers sneakers here White casual Zudio sneakers I love tim dessaint style and korean style but not too baggy.</w:t>
      </w:r>
    </w:p>
    <w:p>
      <w:r>
        <w:rPr>
          <w:i/>
          <w:color w:val="AAAAAA"/>
          <w:sz w:val="16"/>
        </w:rPr>
        <w:t>reddit_post_1ptmjx7</w:t>
      </w:r>
    </w:p>
    <w:p>
      <w:pPr>
        <w:jc w:val="center"/>
      </w:pPr>
      <w:r>
        <w:rPr>
          <w:color w:val="DDDDDD"/>
          <w:sz w:val="16"/>
        </w:rPr>
        <w:t>————————————————————</w:t>
      </w:r>
    </w:p>
    <w:p>
      <w:pPr>
        <w:pStyle w:val="Heading2"/>
      </w:pPr>
      <w:r>
        <w:rPr>
          <w:color w:val="1A5C99"/>
        </w:rPr>
        <w:t xml:space="preserve">[POST]  </w:t>
      </w:r>
      <w:r>
        <w:rPr>
          <w:b w:val="0"/>
          <w:color w:val="888888"/>
          <w:sz w:val="22"/>
        </w:rPr>
        <w:t>2025-12-20  ·  👍0</w:t>
      </w:r>
    </w:p>
    <w:p>
      <w:r>
        <w:rPr>
          <w:b/>
        </w:rPr>
        <w:t>[IndianFashionAddicts] 21M with zero fashion sense trying to fix my wardrobe.... Need older brother advice</w:t>
      </w:r>
    </w:p>
    <w:p>
      <w:r>
        <w:t>Hi, like the title suggests, I’d like to know how to build a wardrobe from scratch. My fashion sense has been almost non-existent. I usually just wear comfort clothes like loose pant and tshirt without thinking about color combinations or fit. Now I really want to put effort into looking presentable. Better late than never, right? I also struggle with low confidence and an inferiority complex, and my outfits only make it worse. As you can see, my wardrobe is all messed up. I don’t know how to match clothes, so I usually just wear black pants with some T-shirt. Even my parents scold me for my poor choices, and for the last few birthdays, I even let my sister buy my clothes. my most outfits are chinos , yes not even one cargo 😭 . I don’t like anything that sticks to my skin especially shirts and skinny pants. Please help me like an older brother helping a younger brother with fashion. I’m 21M, 5'9", shirt size 40, shoe size 9, and brown-skinned. I want to start with something minimalistic. It would really help if you could suggest specific products or brand links, because I’ve bought my clothes very randomly so far. i have attached the clothes which i have rn , NU = (never used it ) Jeans Black loose baggy jeans from Urbano Fashion here Levi’s 512 Blue Slim Tapered Fit (a bit long, I fold it or should I tailor?) here is this color okay or should i but different color. Chinos Navy, Dark Green NU, Grey, Light Brown chinos from Netplay (example) here the brown chino is in this color here Formal / Smart Pant Black tailored formal pant (Instagram link) here Uniqlo black flannel pants here Linen / Casual Pants Beige / off-white linen-style pants T-Shirts all are half hand White basic tee (H&amp;M) here its kinda see throu dk if its okay or not , so didnt return it Light textured blue tee NU Burgundy textured tee NU White textured polo tee NU Oversized graphic tees (red, beige) Sweatshirts / Hoodies H&amp;M zip grey hoodie here NU H&amp;M brown sweatshirt here Burgundy sweatshirt here NU Shirts Beige casual shirt here Blue &amp; white striped casual shirt here White shirt and Dark red shirt (I dislike it , it sticks to my body, bought for an occasion by my parents, red shirt only used once) Pink shirt Shoes Black loafers here NU Black Skechers sneakers here White casual Zudio sneakers</w:t>
      </w:r>
    </w:p>
    <w:p>
      <w:r>
        <w:rPr>
          <w:i/>
          <w:color w:val="AAAAAA"/>
          <w:sz w:val="16"/>
        </w:rPr>
        <w:t>reddit_post_1prbcd9</w:t>
      </w:r>
    </w:p>
    <w:p>
      <w:pPr>
        <w:jc w:val="center"/>
      </w:pPr>
      <w:r>
        <w:rPr>
          <w:color w:val="DDDDDD"/>
          <w:sz w:val="16"/>
        </w:rPr>
        <w:t>————————————————————</w:t>
      </w:r>
    </w:p>
    <w:p>
      <w:pPr>
        <w:pStyle w:val="Heading2"/>
      </w:pPr>
      <w:r>
        <w:rPr>
          <w:color w:val="6A6A6A"/>
        </w:rPr>
        <w:t xml:space="preserve">[COMMENT]  </w:t>
      </w:r>
      <w:r>
        <w:rPr>
          <w:b w:val="0"/>
          <w:color w:val="888888"/>
          <w:sz w:val="22"/>
        </w:rPr>
        <w:t>2025-12-13  ·  👍0</w:t>
      </w:r>
    </w:p>
    <w:p>
      <w:r>
        <w:rPr>
          <w:b/>
        </w:rPr>
        <w:t>Comment by u/CBX98 in r/supremeclothing</w:t>
      </w:r>
    </w:p>
    <w:p>
      <w:r>
        <w:t>Damn I knew my bogo from last year was roomier than this years. Should’ve sized up smh</w:t>
      </w:r>
    </w:p>
    <w:p>
      <w:r>
        <w:rPr>
          <w:i/>
          <w:color w:val="AAAAAA"/>
          <w:sz w:val="16"/>
        </w:rPr>
        <w:t>reddit_cmt_1pkikde_ntw2ihk</w:t>
      </w:r>
    </w:p>
    <w:p>
      <w:pPr>
        <w:jc w:val="center"/>
      </w:pPr>
      <w:r>
        <w:rPr>
          <w:color w:val="DDDDDD"/>
          <w:sz w:val="16"/>
        </w:rPr>
        <w:t>————————————————————</w:t>
      </w:r>
    </w:p>
    <w:p>
      <w:pPr>
        <w:pStyle w:val="Heading2"/>
      </w:pPr>
      <w:r>
        <w:rPr>
          <w:color w:val="6A6A6A"/>
        </w:rPr>
        <w:t xml:space="preserve">[COMMENT]  </w:t>
      </w:r>
      <w:r>
        <w:rPr>
          <w:b w:val="0"/>
          <w:color w:val="888888"/>
          <w:sz w:val="22"/>
        </w:rPr>
        <w:t>2025-12-12  ·  👍0</w:t>
      </w:r>
    </w:p>
    <w:p>
      <w:r>
        <w:rPr>
          <w:b/>
        </w:rPr>
        <w:t>Comment by u/eddro_6 in r/supremeclothing</w:t>
      </w:r>
    </w:p>
    <w:p>
      <w:r>
        <w:t>bro so glad you actually measured it and took pics! it’s crazy how the size chart isn’t accurate 😤</w:t>
      </w:r>
    </w:p>
    <w:p>
      <w:r>
        <w:rPr>
          <w:i/>
          <w:color w:val="AAAAAA"/>
          <w:sz w:val="16"/>
        </w:rPr>
        <w:t>reddit_cmt_1pkikde_ntldf37</w:t>
      </w:r>
    </w:p>
    <w:p>
      <w:pPr>
        <w:jc w:val="center"/>
      </w:pPr>
      <w:r>
        <w:rPr>
          <w:color w:val="DDDDDD"/>
          <w:sz w:val="16"/>
        </w:rPr>
        <w:t>————————————————————</w:t>
      </w:r>
    </w:p>
    <w:p>
      <w:pPr>
        <w:pStyle w:val="Heading2"/>
      </w:pPr>
      <w:r>
        <w:rPr>
          <w:color w:val="6A6A6A"/>
        </w:rPr>
        <w:t xml:space="preserve">[COMMENT]  </w:t>
      </w:r>
      <w:r>
        <w:rPr>
          <w:b w:val="0"/>
          <w:color w:val="888888"/>
          <w:sz w:val="22"/>
        </w:rPr>
        <w:t>2025-12-12  ·  👍0</w:t>
      </w:r>
    </w:p>
    <w:p>
      <w:r>
        <w:rPr>
          <w:b/>
        </w:rPr>
        <w:t>Comment by u/BlazedxGlazed in r/supremeclothing</w:t>
      </w:r>
    </w:p>
    <w:p>
      <w:r>
        <w:t>Says 1” below armhole for chest though. The realtree is roomier than the others btw.</w:t>
      </w:r>
    </w:p>
    <w:p>
      <w:r>
        <w:rPr>
          <w:i/>
          <w:color w:val="AAAAAA"/>
          <w:sz w:val="16"/>
        </w:rPr>
        <w:t>reddit_cmt_1pkikde_ntlfnfv</w:t>
      </w:r>
    </w:p>
    <w:p>
      <w:pPr>
        <w:jc w:val="center"/>
      </w:pPr>
      <w:r>
        <w:rPr>
          <w:color w:val="DDDDDD"/>
          <w:sz w:val="16"/>
        </w:rPr>
        <w:t>————————————————————</w:t>
      </w:r>
    </w:p>
    <w:p>
      <w:pPr>
        <w:pStyle w:val="Heading2"/>
      </w:pPr>
      <w:r>
        <w:rPr>
          <w:color w:val="6A6A6A"/>
        </w:rPr>
        <w:t xml:space="preserve">[COMMENT]  </w:t>
      </w:r>
      <w:r>
        <w:rPr>
          <w:b w:val="0"/>
          <w:color w:val="888888"/>
          <w:sz w:val="22"/>
        </w:rPr>
        <w:t>2025-12-12  ·  👍0</w:t>
      </w:r>
    </w:p>
    <w:p>
      <w:r>
        <w:rPr>
          <w:b/>
        </w:rPr>
        <w:t>Comment by u/melbigmike in r/supremeclothing</w:t>
      </w:r>
    </w:p>
    <w:p>
      <w:r>
        <w:t>Still wrong though I have FW21 Brown, FW23 Red &amp; Sand, FW24 Black and Green and they are all accurate to the chart</w:t>
      </w:r>
    </w:p>
    <w:p>
      <w:r>
        <w:rPr>
          <w:i/>
          <w:color w:val="AAAAAA"/>
          <w:sz w:val="16"/>
        </w:rPr>
        <w:t>reddit_cmt_1pkikde_ntlfsf8</w:t>
      </w:r>
    </w:p>
    <w:p>
      <w:pPr>
        <w:jc w:val="center"/>
      </w:pPr>
      <w:r>
        <w:rPr>
          <w:color w:val="DDDDDD"/>
          <w:sz w:val="16"/>
        </w:rPr>
        <w:t>————————————————————</w:t>
      </w:r>
    </w:p>
    <w:p>
      <w:pPr>
        <w:pStyle w:val="Heading2"/>
      </w:pPr>
      <w:r>
        <w:rPr>
          <w:color w:val="6A6A6A"/>
        </w:rPr>
        <w:t xml:space="preserve">[COMMENT]  </w:t>
      </w:r>
      <w:r>
        <w:rPr>
          <w:b w:val="0"/>
          <w:color w:val="888888"/>
          <w:sz w:val="22"/>
        </w:rPr>
        <w:t>2025-12-12  ·  👍0</w:t>
      </w:r>
    </w:p>
    <w:p>
      <w:r>
        <w:rPr>
          <w:b/>
        </w:rPr>
        <w:t>Comment by u/BlazedxGlazed in r/supremeclothing</w:t>
      </w:r>
    </w:p>
    <w:p>
      <w:r>
        <w:t>Oh im agreeing with you, 1” below would be another 1/2” or so less than your measurement</w:t>
      </w:r>
    </w:p>
    <w:p>
      <w:r>
        <w:rPr>
          <w:i/>
          <w:color w:val="AAAAAA"/>
          <w:sz w:val="16"/>
        </w:rPr>
        <w:t>reddit_cmt_1pkikde_ntlfxj7</w:t>
      </w:r>
    </w:p>
    <w:p>
      <w:pPr>
        <w:jc w:val="center"/>
      </w:pPr>
      <w:r>
        <w:rPr>
          <w:color w:val="DDDDDD"/>
          <w:sz w:val="16"/>
        </w:rPr>
        <w:t>————————————————————</w:t>
      </w:r>
    </w:p>
    <w:p>
      <w:pPr>
        <w:pStyle w:val="Heading2"/>
      </w:pPr>
      <w:r>
        <w:rPr>
          <w:color w:val="6A6A6A"/>
        </w:rPr>
        <w:t xml:space="preserve">[COMMENT]  </w:t>
      </w:r>
      <w:r>
        <w:rPr>
          <w:b w:val="0"/>
          <w:color w:val="888888"/>
          <w:sz w:val="22"/>
        </w:rPr>
        <w:t>2025-12-12  ·  👍0</w:t>
      </w:r>
    </w:p>
    <w:p>
      <w:r>
        <w:rPr>
          <w:b/>
        </w:rPr>
        <w:t>Comment by u/melbigmike in r/supremeclothing</w:t>
      </w:r>
    </w:p>
    <w:p>
      <w:r>
        <w:t>Ahhhh gotcha! Yeah its a shame</w:t>
      </w:r>
    </w:p>
    <w:p>
      <w:r>
        <w:rPr>
          <w:i/>
          <w:color w:val="AAAAAA"/>
          <w:sz w:val="16"/>
        </w:rPr>
        <w:t>reddit_cmt_1pkikde_ntlfzkm</w:t>
      </w:r>
    </w:p>
    <w:p>
      <w:pPr>
        <w:jc w:val="center"/>
      </w:pPr>
      <w:r>
        <w:rPr>
          <w:color w:val="DDDDDD"/>
          <w:sz w:val="16"/>
        </w:rPr>
        <w:t>————————————————————</w:t>
      </w:r>
    </w:p>
    <w:p>
      <w:pPr>
        <w:pStyle w:val="Heading2"/>
      </w:pPr>
      <w:r>
        <w:rPr>
          <w:color w:val="6A6A6A"/>
        </w:rPr>
        <w:t xml:space="preserve">[COMMENT]  </w:t>
      </w:r>
      <w:r>
        <w:rPr>
          <w:b w:val="0"/>
          <w:color w:val="888888"/>
          <w:sz w:val="22"/>
        </w:rPr>
        <w:t>2025-12-12  ·  👍0</w:t>
      </w:r>
    </w:p>
    <w:p>
      <w:r>
        <w:rPr>
          <w:b/>
        </w:rPr>
        <w:t>Comment by u/BlazedxGlazed in r/supremeclothing</w:t>
      </w:r>
    </w:p>
    <w:p>
      <w:r>
        <w:t>I actually like the slightly shorter length, XL fits me just how i like so no complaints here</w:t>
      </w:r>
    </w:p>
    <w:p>
      <w:r>
        <w:rPr>
          <w:i/>
          <w:color w:val="AAAAAA"/>
          <w:sz w:val="16"/>
        </w:rPr>
        <w:t>reddit_cmt_1pkikde_ntlg80w</w:t>
      </w:r>
    </w:p>
    <w:p>
      <w:pPr>
        <w:jc w:val="center"/>
      </w:pPr>
      <w:r>
        <w:rPr>
          <w:color w:val="DDDDDD"/>
          <w:sz w:val="16"/>
        </w:rPr>
        <w:t>————————————————————</w:t>
      </w:r>
    </w:p>
    <w:p>
      <w:pPr>
        <w:pStyle w:val="Heading2"/>
      </w:pPr>
      <w:r>
        <w:rPr>
          <w:color w:val="6A6A6A"/>
        </w:rPr>
        <w:t xml:space="preserve">[COMMENT]  </w:t>
      </w:r>
      <w:r>
        <w:rPr>
          <w:b w:val="0"/>
          <w:color w:val="888888"/>
          <w:sz w:val="22"/>
        </w:rPr>
        <w:t>2025-12-12  ·  👍0</w:t>
      </w:r>
    </w:p>
    <w:p>
      <w:r>
        <w:rPr>
          <w:b/>
        </w:rPr>
        <w:t>Comment by u/johnsmith5868 in r/supremeclothing</w:t>
      </w:r>
    </w:p>
    <w:p>
      <w:r>
        <w:t>My boy brought out the measuring tape😭</w:t>
      </w:r>
    </w:p>
    <w:p>
      <w:r>
        <w:rPr>
          <w:i/>
          <w:color w:val="AAAAAA"/>
          <w:sz w:val="16"/>
        </w:rPr>
        <w:t>reddit_cmt_1pkikde_ntlb0mv</w:t>
      </w:r>
    </w:p>
    <w:p>
      <w:pPr>
        <w:jc w:val="center"/>
      </w:pPr>
      <w:r>
        <w:rPr>
          <w:color w:val="DDDDDD"/>
          <w:sz w:val="16"/>
        </w:rPr>
        <w:t>————————————————————</w:t>
      </w:r>
    </w:p>
    <w:p>
      <w:pPr>
        <w:pStyle w:val="Heading2"/>
      </w:pPr>
      <w:r>
        <w:rPr>
          <w:color w:val="6A6A6A"/>
        </w:rPr>
        <w:t xml:space="preserve">[COMMENT]  </w:t>
      </w:r>
      <w:r>
        <w:rPr>
          <w:b w:val="0"/>
          <w:color w:val="888888"/>
          <w:sz w:val="22"/>
        </w:rPr>
        <w:t>2025-12-12  ·  👍0</w:t>
      </w:r>
    </w:p>
    <w:p>
      <w:r>
        <w:rPr>
          <w:b/>
        </w:rPr>
        <w:t>Comment by u/melbigmike in r/supremeclothing</w:t>
      </w:r>
    </w:p>
    <w:p>
      <w:r>
        <w:t>Somebody had to! Haha</w:t>
      </w:r>
    </w:p>
    <w:p>
      <w:r>
        <w:rPr>
          <w:i/>
          <w:color w:val="AAAAAA"/>
          <w:sz w:val="16"/>
        </w:rPr>
        <w:t>reddit_cmt_1pkikde_ntlbdx8</w:t>
      </w:r>
    </w:p>
    <w:p>
      <w:pPr>
        <w:jc w:val="center"/>
      </w:pPr>
      <w:r>
        <w:rPr>
          <w:color w:val="DDDDDD"/>
          <w:sz w:val="16"/>
        </w:rPr>
        <w:t>————————————————————</w:t>
      </w:r>
    </w:p>
    <w:p>
      <w:pPr>
        <w:pStyle w:val="Heading2"/>
      </w:pPr>
      <w:r>
        <w:rPr>
          <w:color w:val="6A6A6A"/>
        </w:rPr>
        <w:t xml:space="preserve">[COMMENT]  </w:t>
      </w:r>
      <w:r>
        <w:rPr>
          <w:b w:val="0"/>
          <w:color w:val="888888"/>
          <w:sz w:val="22"/>
        </w:rPr>
        <w:t>2025-12-12  ·  👍0</w:t>
      </w:r>
    </w:p>
    <w:p>
      <w:r>
        <w:rPr>
          <w:b/>
        </w:rPr>
        <w:t>Comment by u/OptimixticPessimixt in r/supremeclothing</w:t>
      </w:r>
    </w:p>
    <w:p>
      <w:r>
        <w:t>I mean how else are you going to measure shit</w:t>
      </w:r>
    </w:p>
    <w:p>
      <w:r>
        <w:rPr>
          <w:i/>
          <w:color w:val="AAAAAA"/>
          <w:sz w:val="16"/>
        </w:rPr>
        <w:t>reddit_cmt_1pkikde_ntlp1k6</w:t>
      </w:r>
    </w:p>
    <w:p>
      <w:pPr>
        <w:jc w:val="center"/>
      </w:pPr>
      <w:r>
        <w:rPr>
          <w:color w:val="DDDDDD"/>
          <w:sz w:val="16"/>
        </w:rPr>
        <w:t>————————————————————</w:t>
      </w:r>
    </w:p>
    <w:p>
      <w:pPr>
        <w:pStyle w:val="Heading2"/>
      </w:pPr>
      <w:r>
        <w:rPr>
          <w:color w:val="6A6A6A"/>
        </w:rPr>
        <w:t xml:space="preserve">[COMMENT]  </w:t>
      </w:r>
      <w:r>
        <w:rPr>
          <w:b w:val="0"/>
          <w:color w:val="888888"/>
          <w:sz w:val="22"/>
        </w:rPr>
        <w:t>2025-10-17  ·  👍0</w:t>
      </w:r>
    </w:p>
    <w:p>
      <w:r>
        <w:rPr>
          <w:b/>
        </w:rPr>
        <w:t>Comment by u/UmbraLOLyer in r/DesiFragranceAddicts</w:t>
      </w:r>
    </w:p>
    <w:p>
      <w:r>
        <w:t>Konsa seller, sab dala karo bhai dusronko help hota</w:t>
      </w:r>
    </w:p>
    <w:p>
      <w:r>
        <w:rPr>
          <w:i/>
          <w:color w:val="AAAAAA"/>
          <w:sz w:val="16"/>
        </w:rPr>
        <w:t>reddit_cmt_1o8dx0m_njw5kif</w:t>
      </w:r>
    </w:p>
    <w:p>
      <w:pPr>
        <w:jc w:val="center"/>
      </w:pPr>
      <w:r>
        <w:rPr>
          <w:color w:val="DDDDDD"/>
          <w:sz w:val="16"/>
        </w:rPr>
        <w:t>————————————————————</w:t>
      </w:r>
    </w:p>
    <w:p>
      <w:pPr>
        <w:pStyle w:val="Heading2"/>
      </w:pPr>
      <w:r>
        <w:rPr>
          <w:color w:val="6A6A6A"/>
        </w:rPr>
        <w:t xml:space="preserve">[COMMENT]  </w:t>
      </w:r>
      <w:r>
        <w:rPr>
          <w:b w:val="0"/>
          <w:color w:val="888888"/>
          <w:sz w:val="22"/>
        </w:rPr>
        <w:t>2025-10-17  ·  👍0</w:t>
      </w:r>
    </w:p>
    <w:p>
      <w:r>
        <w:rPr>
          <w:b/>
        </w:rPr>
        <w:t>Comment by u/Purple-Fix-4746 in r/DesiFragranceAddicts</w:t>
      </w:r>
    </w:p>
    <w:p>
      <w:r>
        <w:t>Can you tell me which particular sellers you are talking about, if you want you can tell me on personal chat</w:t>
      </w:r>
    </w:p>
    <w:p>
      <w:r>
        <w:rPr>
          <w:i/>
          <w:color w:val="AAAAAA"/>
          <w:sz w:val="16"/>
        </w:rPr>
        <w:t>reddit_cmt_1o8dx0m_njws36j</w:t>
      </w:r>
    </w:p>
    <w:p>
      <w:pPr>
        <w:jc w:val="center"/>
      </w:pPr>
      <w:r>
        <w:rPr>
          <w:color w:val="DDDDDD"/>
          <w:sz w:val="16"/>
        </w:rPr>
        <w:t>————————————————————</w:t>
      </w:r>
    </w:p>
    <w:p>
      <w:pPr>
        <w:pStyle w:val="Heading2"/>
      </w:pPr>
      <w:r>
        <w:rPr>
          <w:color w:val="6A6A6A"/>
        </w:rPr>
        <w:t xml:space="preserve">[COMMENT]  </w:t>
      </w:r>
      <w:r>
        <w:rPr>
          <w:b w:val="0"/>
          <w:color w:val="888888"/>
          <w:sz w:val="22"/>
        </w:rPr>
        <w:t>2025-10-17  ·  👍0</w:t>
      </w:r>
    </w:p>
    <w:p>
      <w:r>
        <w:rPr>
          <w:b/>
        </w:rPr>
        <w:t>Comment by u/Fancy-Group2151 in r/DesiFragranceAddicts</w:t>
      </w:r>
    </w:p>
    <w:p>
      <w:r>
        <w:t>The og khana bros</w:t>
      </w:r>
    </w:p>
    <w:p>
      <w:r>
        <w:rPr>
          <w:i/>
          <w:color w:val="AAAAAA"/>
          <w:sz w:val="16"/>
        </w:rPr>
        <w:t>reddit_cmt_1o8dx0m_njwy83j</w:t>
      </w:r>
    </w:p>
    <w:p>
      <w:pPr>
        <w:jc w:val="center"/>
      </w:pPr>
      <w:r>
        <w:rPr>
          <w:color w:val="DDDDDD"/>
          <w:sz w:val="16"/>
        </w:rPr>
        <w:t>————————————————————</w:t>
      </w:r>
    </w:p>
    <w:p>
      <w:pPr>
        <w:pStyle w:val="Heading2"/>
      </w:pPr>
      <w:r>
        <w:rPr>
          <w:color w:val="6A6A6A"/>
        </w:rPr>
        <w:t xml:space="preserve">[COMMENT]  </w:t>
      </w:r>
      <w:r>
        <w:rPr>
          <w:b w:val="0"/>
          <w:color w:val="888888"/>
          <w:sz w:val="22"/>
        </w:rPr>
        <w:t>2025-10-17  ·  👍0</w:t>
      </w:r>
    </w:p>
    <w:p>
      <w:r>
        <w:rPr>
          <w:b/>
        </w:rPr>
        <w:t>Comment by u/shara57 in r/DesiFragranceAddicts</w:t>
      </w:r>
    </w:p>
    <w:p>
      <w:r>
        <w:t>About the option of buying from E-commerce, it’s a gamble as to the quality of the fragrance, whatever I have got from those places at 50-60% of have all been dud batches with projection less than an hour and longevity only several hours (these were supposed to be beast mode frags btw), and it most likely happens because of improper handling and storage in the warehouse (exposed to high temperatures, sunlight exposure etc.,) so I have made it a point to only buy from a few trusted grey market sellers only.</w:t>
      </w:r>
    </w:p>
    <w:p>
      <w:r>
        <w:rPr>
          <w:i/>
          <w:color w:val="AAAAAA"/>
          <w:sz w:val="16"/>
        </w:rPr>
        <w:t>reddit_cmt_1o8dx0m_njwzsrp</w:t>
      </w:r>
    </w:p>
    <w:p>
      <w:pPr>
        <w:jc w:val="center"/>
      </w:pPr>
      <w:r>
        <w:rPr>
          <w:color w:val="DDDDDD"/>
          <w:sz w:val="16"/>
        </w:rPr>
        <w:t>————————————————————</w:t>
      </w:r>
    </w:p>
    <w:p>
      <w:pPr>
        <w:pStyle w:val="Heading2"/>
      </w:pPr>
      <w:r>
        <w:rPr>
          <w:color w:val="6A6A6A"/>
        </w:rPr>
        <w:t xml:space="preserve">[COMMENT]  </w:t>
      </w:r>
      <w:r>
        <w:rPr>
          <w:b w:val="0"/>
          <w:color w:val="888888"/>
          <w:sz w:val="22"/>
        </w:rPr>
        <w:t>2025-10-17  ·  👍0</w:t>
      </w:r>
    </w:p>
    <w:p>
      <w:r>
        <w:rPr>
          <w:b/>
        </w:rPr>
        <w:t>Comment by u/Beginning-Beach6607 in r/DesiFragranceAddicts</w:t>
      </w:r>
    </w:p>
    <w:p>
      <w:r>
        <w:t>Your comment helps control myself from impulse buy 🥲.</w:t>
      </w:r>
    </w:p>
    <w:p>
      <w:r>
        <w:rPr>
          <w:i/>
          <w:color w:val="AAAAAA"/>
          <w:sz w:val="16"/>
        </w:rPr>
        <w:t>reddit_cmt_1o8dx0m_njxpqss</w:t>
      </w:r>
    </w:p>
    <w:p>
      <w:pPr>
        <w:jc w:val="center"/>
      </w:pPr>
      <w:r>
        <w:rPr>
          <w:color w:val="DDDDDD"/>
          <w:sz w:val="16"/>
        </w:rPr>
        <w:t>————————————————————</w:t>
      </w:r>
    </w:p>
    <w:p>
      <w:pPr>
        <w:pStyle w:val="Heading2"/>
      </w:pPr>
      <w:r>
        <w:rPr>
          <w:color w:val="6A6A6A"/>
        </w:rPr>
        <w:t xml:space="preserve">[COMMENT]  </w:t>
      </w:r>
      <w:r>
        <w:rPr>
          <w:b w:val="0"/>
          <w:color w:val="888888"/>
          <w:sz w:val="22"/>
        </w:rPr>
        <w:t>2025-10-17  ·  👍0</w:t>
      </w:r>
    </w:p>
    <w:p>
      <w:r>
        <w:rPr>
          <w:b/>
        </w:rPr>
        <w:t>Comment by u/irritatedaf24x7 in r/DesiFragranceAddicts</w:t>
      </w:r>
    </w:p>
    <w:p>
      <w:r>
        <w:t>Can you please share the Facebook groups when we can get partials?</w:t>
      </w:r>
    </w:p>
    <w:p>
      <w:r>
        <w:rPr>
          <w:i/>
          <w:color w:val="AAAAAA"/>
          <w:sz w:val="16"/>
        </w:rPr>
        <w:t>reddit_cmt_1o8dx0m_njx88n3</w:t>
      </w:r>
    </w:p>
    <w:p>
      <w:pPr>
        <w:jc w:val="center"/>
      </w:pPr>
      <w:r>
        <w:rPr>
          <w:color w:val="DDDDDD"/>
          <w:sz w:val="16"/>
        </w:rPr>
        <w:t>————————————————————</w:t>
      </w:r>
    </w:p>
    <w:p>
      <w:pPr>
        <w:pStyle w:val="Heading2"/>
      </w:pPr>
      <w:r>
        <w:rPr>
          <w:color w:val="1A5C99"/>
        </w:rPr>
        <w:t xml:space="preserve">[POST]  </w:t>
      </w:r>
      <w:r>
        <w:rPr>
          <w:b w:val="0"/>
          <w:color w:val="888888"/>
          <w:sz w:val="22"/>
        </w:rPr>
        <w:t>2025-10-16  ·  👍0</w:t>
      </w:r>
    </w:p>
    <w:p>
      <w:r>
        <w:rPr>
          <w:b/>
        </w:rPr>
        <w:t>[DesiFragranceAddicts] Mistakes which I made, and you shouldn't</w:t>
      </w:r>
    </w:p>
    <w:p>
      <w:r>
        <w:t>I’ve spent over a year in this group now, so I think that qualifies me to call myself a bit of a fragrance snob. Here are a few tips for those who are new around here. Impulsive buying Sometimes when you see a new frag, whether it's a designer, a ME frag, or a clone house, you really get the itch. You should learn that prices always come down as the hype dies. Paying for hype doesn't make sense. Grey market sellers The (in)famous topic. Let's tell the truth, the probability (with 2-3 sellers in particular) that the seller will collect the payment and then ghost you for days is more real than you can imagine. Low chances of getting scammed but it gets really frustrating when you are ignored and the seller keeps posting stock updates at the same time. Search for the sellers on the groups, the reviews aren't a lie. There are some sellers which you should definitely avoid even if you're saving few hundred bucks. Myntra/Ajio and other platform sales Here the rates are better than the grey market sellers and you'll get retail bottles at better prices than of testers. Patience and waiting for offers is the key. Facebook groups You should join these groups. You'll get partials or even near full bottles at better prices. And partials make a lot of sense since it's really difficult to get through a bottle. There are some steal deals too. Follow caution though and don't get scammed. Blind buying with reviews You can never be too sure what your nose will like. So get decants or try fragrances at a store. Some notes were too much for me in the starting like iris but now I have started appreciating them. Deciding between clone and the original fragrance Before buying a clone, search about the prices on the group. Sometimes the price of a clone and the original fragrance (during offers) are too close. Collection size You will get tempted once you see a huge collection of someone. Sticking to 5-10 (it's really difficult, I know) fragrances is enough. I find myself reaching out for 2-3 bottles only in particular more than often.</w:t>
      </w:r>
    </w:p>
    <w:p>
      <w:r>
        <w:rPr>
          <w:i/>
          <w:color w:val="AAAAAA"/>
          <w:sz w:val="16"/>
        </w:rPr>
        <w:t>reddit_post_1o8dx0m</w:t>
      </w:r>
    </w:p>
    <w:p>
      <w:pPr>
        <w:jc w:val="center"/>
      </w:pPr>
      <w:r>
        <w:rPr>
          <w:color w:val="DDDDDD"/>
          <w:sz w:val="16"/>
        </w:rPr>
        <w:t>————————————————————</w:t>
      </w:r>
    </w:p>
    <w:p>
      <w:pPr>
        <w:pStyle w:val="Heading2"/>
      </w:pPr>
      <w:r>
        <w:rPr>
          <w:color w:val="6A6A6A"/>
        </w:rPr>
        <w:t xml:space="preserve">[COMMENT]  </w:t>
      </w:r>
      <w:r>
        <w:rPr>
          <w:b w:val="0"/>
          <w:color w:val="888888"/>
          <w:sz w:val="22"/>
        </w:rPr>
        <w:t>2025-10-16  ·  👍0</w:t>
      </w:r>
    </w:p>
    <w:p>
      <w:r>
        <w:rPr>
          <w:b/>
        </w:rPr>
        <w:t>Comment by u/AutoModerator in r/DesiFragranceAddicts</w:t>
      </w:r>
    </w:p>
    <w:p>
      <w:r>
        <w:t>Before posting, please review the following: Seller feedback and recommendations are not allowed in posts. Ask these only in the DFA Chats or the pinned Weekly Discussions thread. For personal fragrance-related queries: Search the subreddit : similar questions may already have been answered. Or use the Weekly Discussions Post for general advice without creating a new thread. Join DFA Chats for quicker, informal community suggestions. If none of these options meets your need, only then proceed with the post (except Seller Feedback/Recommendations). The community will do their best to assist you! I am a bot, and this action was performed automatically. Please contact the moderators of this subreddit if you have any questions or concerns.</w:t>
      </w:r>
    </w:p>
    <w:p>
      <w:r>
        <w:rPr>
          <w:i/>
          <w:color w:val="AAAAAA"/>
          <w:sz w:val="16"/>
        </w:rPr>
        <w:t>reddit_cmt_1o8dx0m_nju5snd</w:t>
      </w:r>
    </w:p>
    <w:p>
      <w:pPr>
        <w:jc w:val="center"/>
      </w:pPr>
      <w:r>
        <w:rPr>
          <w:color w:val="DDDDDD"/>
          <w:sz w:val="16"/>
        </w:rPr>
        <w:t>————————————————————</w:t>
      </w:r>
    </w:p>
    <w:p>
      <w:pPr>
        <w:pStyle w:val="Heading2"/>
      </w:pPr>
      <w:r>
        <w:rPr>
          <w:color w:val="6A6A6A"/>
        </w:rPr>
        <w:t xml:space="preserve">[COMMENT]  </w:t>
      </w:r>
      <w:r>
        <w:rPr>
          <w:b w:val="0"/>
          <w:color w:val="888888"/>
          <w:sz w:val="22"/>
        </w:rPr>
        <w:t>2025-10-16  ·  👍0</w:t>
      </w:r>
    </w:p>
    <w:p>
      <w:r>
        <w:rPr>
          <w:b/>
        </w:rPr>
        <w:t>Comment by u/Academic_Cattle1632 in r/DesiFragranceAddicts</w:t>
      </w:r>
    </w:p>
    <w:p>
      <w:r>
        <w:t>Post nut clarity vali post</w:t>
      </w:r>
    </w:p>
    <w:p>
      <w:r>
        <w:rPr>
          <w:i/>
          <w:color w:val="AAAAAA"/>
          <w:sz w:val="16"/>
        </w:rPr>
        <w:t>reddit_cmt_1o8dx0m_nju9uhm</w:t>
      </w:r>
    </w:p>
    <w:p>
      <w:pPr>
        <w:jc w:val="center"/>
      </w:pPr>
      <w:r>
        <w:rPr>
          <w:color w:val="DDDDDD"/>
          <w:sz w:val="16"/>
        </w:rPr>
        <w:t>————————————————————</w:t>
      </w:r>
    </w:p>
    <w:p>
      <w:pPr>
        <w:pStyle w:val="Heading2"/>
      </w:pPr>
      <w:r>
        <w:rPr>
          <w:color w:val="6A6A6A"/>
        </w:rPr>
        <w:t xml:space="preserve">[COMMENT]  </w:t>
      </w:r>
      <w:r>
        <w:rPr>
          <w:b w:val="0"/>
          <w:color w:val="888888"/>
          <w:sz w:val="22"/>
        </w:rPr>
        <w:t>2025-10-16  ·  👍0</w:t>
      </w:r>
    </w:p>
    <w:p>
      <w:r>
        <w:rPr>
          <w:b/>
        </w:rPr>
        <w:t>Comment by u/bels_nickel in r/DesiFragranceAddicts</w:t>
      </w:r>
    </w:p>
    <w:p>
      <w:r>
        <w:t>My cousin asked me to order a perfume for him and now the seller is paying hide and seek with me since a week after taking the payment. Led me to writing the post.</w:t>
      </w:r>
    </w:p>
    <w:p>
      <w:r>
        <w:rPr>
          <w:i/>
          <w:color w:val="AAAAAA"/>
          <w:sz w:val="16"/>
        </w:rPr>
        <w:t>reddit_cmt_1o8dx0m_njufdug</w:t>
      </w:r>
    </w:p>
    <w:p>
      <w:pPr>
        <w:jc w:val="center"/>
      </w:pPr>
      <w:r>
        <w:rPr>
          <w:color w:val="DDDDDD"/>
          <w:sz w:val="16"/>
        </w:rPr>
        <w:t>————————————————————</w:t>
      </w:r>
    </w:p>
    <w:p>
      <w:pPr>
        <w:pStyle w:val="Heading2"/>
      </w:pPr>
      <w:r>
        <w:rPr>
          <w:color w:val="6A6A6A"/>
        </w:rPr>
        <w:t xml:space="preserve">[COMMENT]  </w:t>
      </w:r>
      <w:r>
        <w:rPr>
          <w:b w:val="0"/>
          <w:color w:val="888888"/>
          <w:sz w:val="22"/>
        </w:rPr>
        <w:t>2025-10-16  ·  👍0</w:t>
      </w:r>
    </w:p>
    <w:p>
      <w:r>
        <w:rPr>
          <w:b/>
        </w:rPr>
        <w:t>Comment by u/Aam_in03 in r/DesiFragranceAddicts</w:t>
      </w:r>
    </w:p>
    <w:p>
      <w:r>
        <w:t>So how was the iris journey for you ? Can you describe it from the first encounter to the point of liking it</w:t>
      </w:r>
    </w:p>
    <w:p>
      <w:r>
        <w:rPr>
          <w:i/>
          <w:color w:val="AAAAAA"/>
          <w:sz w:val="16"/>
        </w:rPr>
        <w:t>reddit_cmt_1o8dx0m_njujfki</w:t>
      </w:r>
    </w:p>
    <w:p>
      <w:pPr>
        <w:jc w:val="center"/>
      </w:pPr>
      <w:r>
        <w:rPr>
          <w:color w:val="DDDDDD"/>
          <w:sz w:val="16"/>
        </w:rPr>
        <w:t>————————————————————</w:t>
      </w:r>
    </w:p>
    <w:p>
      <w:pPr>
        <w:pStyle w:val="Heading2"/>
      </w:pPr>
      <w:r>
        <w:rPr>
          <w:color w:val="1A5C99"/>
        </w:rPr>
        <w:t xml:space="preserve">[POST]  </w:t>
      </w:r>
      <w:r>
        <w:rPr>
          <w:b w:val="0"/>
          <w:color w:val="888888"/>
          <w:sz w:val="22"/>
        </w:rPr>
        <w:t>2025-10-01  ·  👍0</w:t>
      </w:r>
    </w:p>
    <w:p>
      <w:r>
        <w:rPr>
          <w:b/>
        </w:rPr>
        <w:t>[SneakersIndia] [REVIEW] Finally got Original New Balance shoes from Flipkart after suffering from Myntra and Ajio.</w:t>
      </w:r>
    </w:p>
    <w:p>
      <w:r>
        <w:t>My Purchase story::: After 3 returns from Ajio and Myntra, I finally purchased from Flipkart and got these OG NBs. They both are imported by Brandman Retail and the country of origin is Vietnam. Myntra and Ajio sell Indian made NBs manufactured by Mochiko shoes mostly. These have terrible QC, shit midsole quality and while having same model name as international models, they use different mid soles and upper materials. How to buy OG NBs in India::: If you want to buy original New Balance shoes, -buy from Flipkart -seller should either be HSAtlastradefashion or Wizrob Fashion Delivery should be flipkart Assured Country of Origin must be from Vietnam you will get them in proper NB boxes If you have anymore questions, ping me REVIEW::: New balance FuelCell Prism V2:: (HSAtlastradefashion) Its a stability shoe which I'm mainly using for gym. I do pronate a slight bit and they are great for it. The FuelCell tech was firm at first but within 3 days they have broke in and are quite comfortable now. Great stack height and rubber outsole has excellent grip in gym environments. New balance FreshFoam X Tempo V2 :: (Wizrob Fashion) Man, YT reviews say the foam tech is what you get with the 1080s and I must say, it feels like you're floating on clouds. Excellent comfort and has great rebound bounce. Im just worried about wear as stack height is a bit too low for my liking. Both have great fit. Ordered size 11.5 UK The ones I got from Myntra had shit comfort, terrible QC and low quality throughout. No box, got it delivered in a cover 😭 from ajio and in a myntra box from Myntra 😭</w:t>
      </w:r>
    </w:p>
    <w:p>
      <w:r>
        <w:rPr>
          <w:i/>
          <w:color w:val="AAAAAA"/>
          <w:sz w:val="16"/>
        </w:rPr>
        <w:t>reddit_post_1nvbpr3</w:t>
      </w:r>
    </w:p>
    <w:p>
      <w:pPr>
        <w:jc w:val="center"/>
      </w:pPr>
      <w:r>
        <w:rPr>
          <w:color w:val="DDDDDD"/>
          <w:sz w:val="16"/>
        </w:rPr>
        <w:t>————————————————————</w:t>
      </w:r>
    </w:p>
    <w:p>
      <w:pPr>
        <w:pStyle w:val="Heading2"/>
      </w:pPr>
      <w:r>
        <w:rPr>
          <w:color w:val="1A5C99"/>
        </w:rPr>
        <w:t xml:space="preserve">[POST]  </w:t>
      </w:r>
      <w:r>
        <w:rPr>
          <w:b w:val="0"/>
          <w:color w:val="888888"/>
          <w:sz w:val="22"/>
        </w:rPr>
        <w:t>2025-09-25  ·  👍0</w:t>
      </w:r>
    </w:p>
    <w:p>
      <w:r>
        <w:rPr>
          <w:b/>
        </w:rPr>
        <w:t>[NewParents] 5 month old baby in size 6 diapers…am I doing something wrong?</w:t>
      </w:r>
    </w:p>
    <w:p>
      <w:r>
        <w:t>Hi my 5 month old baby just moved to size 6 diapers. I’m using pampers swaddlers. I’m worried bc they only go to size 8 and she’s only 5 months. Am I doing something wrong? I pull the tabs so they meet in the middle and 2 fingers can go under them. Is this technique correct? She’s 50 percentile weight and 70 percentile length. She weighs 15lb. She was leaking a lot of pee in size 5 so that’s why I moved up recently. No leaks in size 6 yet. Thanks! Edit: Wow thank you all so much. I know many people suggested size 3 which is where her weight range is based on the weight chart. However when we had her in size 3 a month ago she blew out poop almost every day. Should I try size 4? Last time she was in size 4 they started looking too tight to me but maybe I’ll give them another try. Size 5 leaks pee through leg during day and up back at night. Another edit: I know people are saying not to put tabs too far in middle. However when she was wearing a size 3 I played around and did tabs tight and loose and no matter what I did she blew out.</w:t>
      </w:r>
    </w:p>
    <w:p>
      <w:r>
        <w:rPr>
          <w:i/>
          <w:color w:val="AAAAAA"/>
          <w:sz w:val="16"/>
        </w:rPr>
        <w:t>reddit_post_1nqcc06</w:t>
      </w:r>
    </w:p>
    <w:p>
      <w:pPr>
        <w:jc w:val="center"/>
      </w:pPr>
      <w:r>
        <w:rPr>
          <w:color w:val="DDDDDD"/>
          <w:sz w:val="16"/>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